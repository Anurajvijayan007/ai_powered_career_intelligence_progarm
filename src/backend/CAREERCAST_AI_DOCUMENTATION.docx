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F179" w14:textId="77777777" w:rsidR="00266658" w:rsidRDefault="00000000">
      <w:pPr>
        <w:jc w:val="center"/>
      </w:pPr>
      <w:r>
        <w:rPr>
          <w:b/>
          <w:color w:val="1E40AF"/>
          <w:sz w:val="64"/>
        </w:rPr>
        <w:t>CAREERCAST AI</w:t>
      </w:r>
    </w:p>
    <w:p w14:paraId="2A6859E5" w14:textId="77777777" w:rsidR="00266658" w:rsidRDefault="00000000">
      <w:pPr>
        <w:jc w:val="center"/>
      </w:pPr>
      <w:r>
        <w:rPr>
          <w:i/>
          <w:color w:val="256BEB"/>
          <w:sz w:val="32"/>
        </w:rPr>
        <w:t>AI-Powered Career Prediction System</w:t>
      </w:r>
    </w:p>
    <w:p w14:paraId="004D5CBE" w14:textId="77777777" w:rsidR="00266658" w:rsidRDefault="00000000">
      <w:pPr>
        <w:jc w:val="center"/>
      </w:pPr>
      <w:r>
        <w:rPr>
          <w:color w:val="64748B"/>
          <w:sz w:val="26"/>
        </w:rPr>
        <w:t>Project Documentation</w:t>
      </w:r>
    </w:p>
    <w:p w14:paraId="32EBA17E" w14:textId="77777777" w:rsidR="00266658" w:rsidRDefault="00266658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66658" w14:paraId="2358B59B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9F28A8" w14:textId="77777777" w:rsidR="00266658" w:rsidRDefault="00000000">
            <w:r>
              <w:t>Project Title</w:t>
            </w:r>
          </w:p>
        </w:tc>
        <w:tc>
          <w:tcPr>
            <w:tcW w:w="4680" w:type="dxa"/>
          </w:tcPr>
          <w:p w14:paraId="38E77AA4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CareerCast AI Prediction</w:t>
            </w:r>
          </w:p>
        </w:tc>
      </w:tr>
      <w:tr w:rsidR="00266658" w14:paraId="75988620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D3BAE7D" w14:textId="77777777" w:rsidR="00266658" w:rsidRDefault="00000000">
            <w:r>
              <w:t>Domain</w:t>
            </w:r>
          </w:p>
        </w:tc>
        <w:tc>
          <w:tcPr>
            <w:tcW w:w="4680" w:type="dxa"/>
          </w:tcPr>
          <w:p w14:paraId="15A1A736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Machine Learning / NLP / Career Guidance</w:t>
            </w:r>
          </w:p>
        </w:tc>
      </w:tr>
      <w:tr w:rsidR="00266658" w14:paraId="75FD5588" w14:textId="77777777" w:rsidTr="00266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5E6CB6" w14:textId="77777777" w:rsidR="00266658" w:rsidRDefault="00000000">
            <w:r>
              <w:t>Tech Stack</w:t>
            </w:r>
          </w:p>
        </w:tc>
        <w:tc>
          <w:tcPr>
            <w:tcW w:w="4680" w:type="dxa"/>
          </w:tcPr>
          <w:p w14:paraId="7C7D8251" w14:textId="77777777" w:rsidR="0026665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19, Vite, FastAPI, Python 3.12, scikit-learn, XGBoost, spaCy, Sentence-Transformers</w:t>
            </w:r>
          </w:p>
        </w:tc>
      </w:tr>
      <w:tr w:rsidR="00266658" w14:paraId="57104B9B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2C74935" w14:textId="77777777" w:rsidR="00266658" w:rsidRDefault="00000000">
            <w:r>
              <w:t>Document Version</w:t>
            </w:r>
          </w:p>
        </w:tc>
        <w:tc>
          <w:tcPr>
            <w:tcW w:w="4680" w:type="dxa"/>
          </w:tcPr>
          <w:p w14:paraId="0250210B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</w:tbl>
    <w:p w14:paraId="27316463" w14:textId="77777777" w:rsidR="00266658" w:rsidRDefault="00000000">
      <w:r>
        <w:br w:type="page"/>
      </w:r>
    </w:p>
    <w:p w14:paraId="2CE4E3BC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lastRenderedPageBreak/>
        <w:t>Table of Contents</w:t>
      </w:r>
    </w:p>
    <w:p w14:paraId="64017EDB" w14:textId="77777777" w:rsidR="00266658" w:rsidRDefault="00000000">
      <w:r>
        <w:rPr>
          <w:sz w:val="24"/>
        </w:rPr>
        <w:t>1. Introduction</w:t>
      </w:r>
    </w:p>
    <w:p w14:paraId="286C966A" w14:textId="77777777" w:rsidR="00266658" w:rsidRDefault="00000000">
      <w:r>
        <w:rPr>
          <w:sz w:val="24"/>
        </w:rPr>
        <w:t>2. Problem Statement</w:t>
      </w:r>
    </w:p>
    <w:p w14:paraId="68D327D6" w14:textId="77777777" w:rsidR="00266658" w:rsidRDefault="00000000">
      <w:r>
        <w:rPr>
          <w:sz w:val="24"/>
        </w:rPr>
        <w:t>3. Objectives</w:t>
      </w:r>
    </w:p>
    <w:p w14:paraId="07AC39F3" w14:textId="77777777" w:rsidR="00266658" w:rsidRDefault="00000000">
      <w:r>
        <w:rPr>
          <w:sz w:val="24"/>
        </w:rPr>
        <w:t>4. Outcome of the Project</w:t>
      </w:r>
    </w:p>
    <w:p w14:paraId="7537E6C2" w14:textId="77777777" w:rsidR="00266658" w:rsidRDefault="00000000">
      <w:r>
        <w:rPr>
          <w:sz w:val="24"/>
        </w:rPr>
        <w:t>5. Modules / Components Used</w:t>
      </w:r>
    </w:p>
    <w:p w14:paraId="7C9C8540" w14:textId="77777777" w:rsidR="00266658" w:rsidRDefault="00000000">
      <w:r>
        <w:rPr>
          <w:sz w:val="24"/>
        </w:rPr>
        <w:t>6. System Architecture</w:t>
      </w:r>
    </w:p>
    <w:p w14:paraId="1BB0F44B" w14:textId="77777777" w:rsidR="00266658" w:rsidRDefault="00000000">
      <w:r>
        <w:rPr>
          <w:sz w:val="24"/>
        </w:rPr>
        <w:t>7. Workflow</w:t>
      </w:r>
    </w:p>
    <w:p w14:paraId="6E98A774" w14:textId="77777777" w:rsidR="00266658" w:rsidRDefault="00000000">
      <w:r>
        <w:rPr>
          <w:sz w:val="24"/>
        </w:rPr>
        <w:t>8. Database / Data Schema</w:t>
      </w:r>
    </w:p>
    <w:p w14:paraId="715CEE8B" w14:textId="77777777" w:rsidR="00266658" w:rsidRDefault="00000000">
      <w:r>
        <w:rPr>
          <w:sz w:val="24"/>
        </w:rPr>
        <w:t>9. Machine Learning Models &amp; Metrics</w:t>
      </w:r>
    </w:p>
    <w:p w14:paraId="15384FCC" w14:textId="77777777" w:rsidR="00266658" w:rsidRDefault="00000000">
      <w:r>
        <w:rPr>
          <w:sz w:val="24"/>
        </w:rPr>
        <w:t>10. REST API Endpoints</w:t>
      </w:r>
    </w:p>
    <w:p w14:paraId="2C59FDFB" w14:textId="77777777" w:rsidR="00266658" w:rsidRDefault="00000000">
      <w:r>
        <w:rPr>
          <w:sz w:val="24"/>
        </w:rPr>
        <w:t>11. Technology Stack</w:t>
      </w:r>
    </w:p>
    <w:p w14:paraId="13715ADB" w14:textId="77777777" w:rsidR="00266658" w:rsidRDefault="00000000">
      <w:r>
        <w:rPr>
          <w:sz w:val="24"/>
        </w:rPr>
        <w:t>12. Key Features</w:t>
      </w:r>
    </w:p>
    <w:p w14:paraId="7EB740C6" w14:textId="77777777" w:rsidR="00266658" w:rsidRDefault="00000000">
      <w:r>
        <w:rPr>
          <w:sz w:val="24"/>
        </w:rPr>
        <w:t>13. Installation &amp; Setup</w:t>
      </w:r>
    </w:p>
    <w:p w14:paraId="573CD521" w14:textId="77777777" w:rsidR="00266658" w:rsidRDefault="00000000">
      <w:r>
        <w:rPr>
          <w:sz w:val="24"/>
        </w:rPr>
        <w:t>14. Screenshots (Input / Output)</w:t>
      </w:r>
    </w:p>
    <w:p w14:paraId="53C92DBA" w14:textId="77777777" w:rsidR="00266658" w:rsidRDefault="00000000">
      <w:r>
        <w:rPr>
          <w:sz w:val="24"/>
        </w:rPr>
        <w:t>15. Future Enhancements</w:t>
      </w:r>
    </w:p>
    <w:p w14:paraId="67EC1122" w14:textId="77777777" w:rsidR="00266658" w:rsidRDefault="00000000">
      <w:r>
        <w:rPr>
          <w:sz w:val="24"/>
        </w:rPr>
        <w:t>16. Conclusion</w:t>
      </w:r>
    </w:p>
    <w:p w14:paraId="665A3A03" w14:textId="77777777" w:rsidR="00266658" w:rsidRDefault="00000000">
      <w:r>
        <w:br w:type="page"/>
      </w:r>
    </w:p>
    <w:p w14:paraId="2E707E2D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lastRenderedPageBreak/>
        <w:t>1. Introduction</w:t>
      </w:r>
    </w:p>
    <w:p w14:paraId="2CA54C35" w14:textId="77777777" w:rsidR="00266658" w:rsidRDefault="00000000">
      <w:r>
        <w:t>CareerCast AI is an intelligent career prediction and recommendation system that leverages Natural Language Processing (NLP) and Machine Learning (ML) to analyze a candidate's resume or self-reported profile and recommend the most suitable career paths.</w:t>
      </w:r>
    </w:p>
    <w:p w14:paraId="5C694825" w14:textId="77777777" w:rsidR="00266658" w:rsidRDefault="00000000">
      <w:r>
        <w:t>In today's highly competitive job market, students and early-career professionals often struggle to identify which career roles best match their skills, academic background, and experience. CareerCast AI bridges this gap by providing an automated, data-driven prediction engine that combines classical ML classification with semantic understanding through transformer-based sentence embeddings.</w:t>
      </w:r>
    </w:p>
    <w:p w14:paraId="4E01AACD" w14:textId="77777777" w:rsidR="00266658" w:rsidRDefault="00000000">
      <w:r>
        <w:t>The system is delivered as a full-stack web application featuring a sleek, dark-themed React frontend and a high-performance FastAPI backend that serves multiple ML models (Logistic Regression, Random Forest, XGBoost) and an SBERT-based semantic similarity engine.</w:t>
      </w:r>
    </w:p>
    <w:p w14:paraId="310261E0" w14:textId="77777777" w:rsidR="00266658" w:rsidRDefault="00000000">
      <w:r>
        <w:t>Users can interact with the system in two ways: uploading a resume (PDF / TXT), which is parsed and analyzed by spaCy NER, or filling a structured profile form covering personal, technical, professional, and soft skills. Both flows return ranked career predictions, skill alignment scores, and actionable skill-gap reports.</w:t>
      </w:r>
    </w:p>
    <w:p w14:paraId="43719B54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2. Problem Statement</w:t>
      </w:r>
    </w:p>
    <w:p w14:paraId="7860ADE5" w14:textId="77777777" w:rsidR="00266658" w:rsidRDefault="00000000">
      <w:r>
        <w:t>Despite the abundance of career-guidance content online, most candidates face the following recurring problems:</w:t>
      </w:r>
    </w:p>
    <w:p w14:paraId="2FFC15DD" w14:textId="77777777" w:rsidR="00266658" w:rsidRDefault="00000000">
      <w:pPr>
        <w:pStyle w:val="ListBullet"/>
      </w:pPr>
      <w:r>
        <w:t>Lack of personalized career recommendations — generic portals ignore a candidate's unique skill mix.</w:t>
      </w:r>
    </w:p>
    <w:p w14:paraId="74DF99DF" w14:textId="77777777" w:rsidR="00266658" w:rsidRDefault="00000000">
      <w:pPr>
        <w:pStyle w:val="ListBullet"/>
      </w:pPr>
      <w:r>
        <w:t>No transparent skill-gap analysis — candidates do not know which skills they are missing for a target role.</w:t>
      </w:r>
    </w:p>
    <w:p w14:paraId="411EF101" w14:textId="77777777" w:rsidR="00266658" w:rsidRDefault="00000000">
      <w:pPr>
        <w:pStyle w:val="ListBullet"/>
      </w:pPr>
      <w:r>
        <w:t>Manual and time-consuming resume screening — recruiters and candidates alike spend hours matching profiles to roles.</w:t>
      </w:r>
    </w:p>
    <w:p w14:paraId="5B1089E7" w14:textId="77777777" w:rsidR="00266658" w:rsidRDefault="00000000">
      <w:pPr>
        <w:pStyle w:val="ListBullet"/>
      </w:pPr>
      <w:r>
        <w:t>No comparative insight across ML models — typical systems hide which algorithm produced a prediction, limiting trust.</w:t>
      </w:r>
    </w:p>
    <w:p w14:paraId="24875B41" w14:textId="77777777" w:rsidR="00266658" w:rsidRDefault="00000000">
      <w:pPr>
        <w:pStyle w:val="ListBullet"/>
      </w:pPr>
      <w:r>
        <w:t>Ineffective handling of free-form resume text — keyword-based systems fail when skills are written in varied forms.</w:t>
      </w:r>
    </w:p>
    <w:p w14:paraId="77C49B82" w14:textId="77777777" w:rsidR="00266658" w:rsidRDefault="00000000">
      <w:r>
        <w:t>CareerCast AI solves these challenges through a hybrid prediction pipeline that fuses multi-label classification with semantic skill similarity, producing explainable, comparable, and personalized career recommendations.</w:t>
      </w:r>
    </w:p>
    <w:p w14:paraId="5E81FA89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4C8ED4B2" w14:textId="39110F3A" w:rsidR="00266658" w:rsidRDefault="00000000">
      <w:pPr>
        <w:spacing w:before="360" w:after="160"/>
      </w:pPr>
      <w:r>
        <w:rPr>
          <w:b/>
          <w:color w:val="1E40AF"/>
          <w:sz w:val="40"/>
        </w:rPr>
        <w:lastRenderedPageBreak/>
        <w:t>3. Objectives</w:t>
      </w:r>
    </w:p>
    <w:p w14:paraId="1E827DEB" w14:textId="77777777" w:rsidR="00266658" w:rsidRDefault="00000000">
      <w:pPr>
        <w:pStyle w:val="ListBullet"/>
      </w:pPr>
      <w:r>
        <w:t>Build an end-to-end ML-powered web app for career prediction.</w:t>
      </w:r>
    </w:p>
    <w:p w14:paraId="0F255E44" w14:textId="77777777" w:rsidR="00266658" w:rsidRDefault="00000000">
      <w:pPr>
        <w:pStyle w:val="ListBullet"/>
      </w:pPr>
      <w:r>
        <w:t>Compare three ML algorithms (Logistic Regression, Random Forest, XGBoost) on identical inputs.</w:t>
      </w:r>
    </w:p>
    <w:p w14:paraId="279E0B88" w14:textId="77777777" w:rsidR="00266658" w:rsidRDefault="00000000">
      <w:pPr>
        <w:pStyle w:val="ListBullet"/>
      </w:pPr>
      <w:r>
        <w:t>Integrate SBERT-based semantic similarity to enrich the predictions.</w:t>
      </w:r>
    </w:p>
    <w:p w14:paraId="752D160D" w14:textId="77777777" w:rsidR="00266658" w:rsidRDefault="00000000">
      <w:pPr>
        <w:pStyle w:val="ListBullet"/>
      </w:pPr>
      <w:r>
        <w:t>Provide explainable skill alignment and actionable skill-gap reports.</w:t>
      </w:r>
    </w:p>
    <w:p w14:paraId="5DB3F305" w14:textId="77777777" w:rsidR="00266658" w:rsidRDefault="00000000">
      <w:pPr>
        <w:pStyle w:val="ListBullet"/>
      </w:pPr>
      <w:r>
        <w:t>Support both resume upload and structured profile input.</w:t>
      </w:r>
    </w:p>
    <w:p w14:paraId="5B7F0239" w14:textId="77777777" w:rsidR="00266658" w:rsidRDefault="00000000">
      <w:pPr>
        <w:pStyle w:val="ListBullet"/>
      </w:pPr>
      <w:r>
        <w:t>Deliver a polished, modern React UI with analytics and model-comparison dashboards.</w:t>
      </w:r>
    </w:p>
    <w:p w14:paraId="328524C4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4. Outcome of the Project</w:t>
      </w:r>
    </w:p>
    <w:p w14:paraId="38E047CC" w14:textId="77777777" w:rsidR="00266658" w:rsidRDefault="00000000">
      <w:r>
        <w:t>The completed system delivers the following outcomes:</w:t>
      </w:r>
    </w:p>
    <w:p w14:paraId="0F2F39B9" w14:textId="77777777" w:rsidR="00266658" w:rsidRDefault="00000000">
      <w:pPr>
        <w:pStyle w:val="ListBullet"/>
      </w:pPr>
      <w:r>
        <w:t>Top-3 ranked career predictions for any PDF / TXT resume or filled profile.</w:t>
      </w:r>
    </w:p>
    <w:p w14:paraId="21C6352B" w14:textId="77777777" w:rsidR="00266658" w:rsidRDefault="00000000">
      <w:pPr>
        <w:pStyle w:val="ListBullet"/>
      </w:pPr>
      <w:r>
        <w:t>Hybrid scoring: 70% ML probability + 30% SBERT semantic match.</w:t>
      </w:r>
    </w:p>
    <w:p w14:paraId="4BF2669F" w14:textId="77777777" w:rsidR="00266658" w:rsidRDefault="00000000">
      <w:pPr>
        <w:pStyle w:val="ListBullet"/>
      </w:pPr>
      <w:r>
        <w:t>Skill alignment percentage with matched vs. missing required skills per career.</w:t>
      </w:r>
    </w:p>
    <w:p w14:paraId="2D57BDDA" w14:textId="77777777" w:rsidR="00266658" w:rsidRDefault="00000000">
      <w:pPr>
        <w:pStyle w:val="ListBullet"/>
      </w:pPr>
      <w:r>
        <w:t>Skill-gap improvement plan with curated learning resources (Coursera, freeCodeCamp, etc.).</w:t>
      </w:r>
    </w:p>
    <w:p w14:paraId="1A1B10BD" w14:textId="77777777" w:rsidR="00266658" w:rsidRDefault="00000000">
      <w:pPr>
        <w:pStyle w:val="ListBullet"/>
      </w:pPr>
      <w:r>
        <w:t>Live side-by-side comparison of all three ML models for the same input.</w:t>
      </w:r>
    </w:p>
    <w:p w14:paraId="1B5DF383" w14:textId="77777777" w:rsidR="00266658" w:rsidRDefault="00000000">
      <w:pPr>
        <w:pStyle w:val="ListBullet"/>
      </w:pPr>
      <w:r>
        <w:t>Interactive analytics dashboard with t-SNE skill embedding visualization.</w:t>
      </w:r>
    </w:p>
    <w:p w14:paraId="7E539BB0" w14:textId="77777777" w:rsidR="00266658" w:rsidRDefault="00000000">
      <w:pPr>
        <w:pStyle w:val="ListBullet"/>
      </w:pPr>
      <w:r>
        <w:t>NER-based keyword highlighting inside the uploaded resume text.</w:t>
      </w:r>
    </w:p>
    <w:p w14:paraId="6888AA7E" w14:textId="77777777" w:rsidR="00266658" w:rsidRDefault="00000000">
      <w:r>
        <w:t>Model performance on a held-out 20% test split (Macro F1): XGBoost 0.85, Logistic Regression 0.76, Random Forest 0.63 — confirming XGBoost as the production model (`best_model.pkl`).</w:t>
      </w:r>
    </w:p>
    <w:p w14:paraId="5E0191D7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5. Modules / Components Used</w:t>
      </w:r>
    </w:p>
    <w:p w14:paraId="7D44DEC9" w14:textId="77777777" w:rsidR="00266658" w:rsidRDefault="00000000">
      <w:r>
        <w:t>The project is organized into the following logical modules:</w:t>
      </w:r>
    </w:p>
    <w:p w14:paraId="5623C49F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t>5.1 Frontend Modules (React + Vite)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23"/>
        <w:gridCol w:w="2831"/>
        <w:gridCol w:w="4422"/>
      </w:tblGrid>
      <w:tr w:rsidR="00266658" w14:paraId="41C7D67C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1E40AF"/>
          </w:tcPr>
          <w:p w14:paraId="353AEE7D" w14:textId="77777777" w:rsidR="00266658" w:rsidRDefault="00000000">
            <w:r>
              <w:rPr>
                <w:color w:val="FFFFFF"/>
              </w:rPr>
              <w:t>Module</w:t>
            </w:r>
          </w:p>
        </w:tc>
        <w:tc>
          <w:tcPr>
            <w:tcW w:w="2880" w:type="dxa"/>
            <w:shd w:val="clear" w:color="auto" w:fill="1E40AF"/>
          </w:tcPr>
          <w:p w14:paraId="30DC0C60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File</w:t>
            </w:r>
          </w:p>
        </w:tc>
        <w:tc>
          <w:tcPr>
            <w:tcW w:w="4752" w:type="dxa"/>
            <w:shd w:val="clear" w:color="auto" w:fill="1E40AF"/>
          </w:tcPr>
          <w:p w14:paraId="04D385FC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</w:tr>
      <w:tr w:rsidR="00266658" w14:paraId="48EB63E3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7C26E5" w14:textId="77777777" w:rsidR="00266658" w:rsidRDefault="00000000">
            <w:r>
              <w:rPr>
                <w:sz w:val="20"/>
              </w:rPr>
              <w:t>Login Modal</w:t>
            </w:r>
          </w:p>
        </w:tc>
        <w:tc>
          <w:tcPr>
            <w:tcW w:w="2880" w:type="dxa"/>
          </w:tcPr>
          <w:p w14:paraId="77ECDC7B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App.jsx (LoginModal)</w:t>
            </w:r>
          </w:p>
        </w:tc>
        <w:tc>
          <w:tcPr>
            <w:tcW w:w="4752" w:type="dxa"/>
          </w:tcPr>
          <w:p w14:paraId="54D34ADA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 gate before resume/profile upload (demo creds: admin / admin123).</w:t>
            </w:r>
          </w:p>
        </w:tc>
      </w:tr>
      <w:tr w:rsidR="00266658" w14:paraId="0634B68D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963DB60" w14:textId="77777777" w:rsidR="00266658" w:rsidRDefault="00000000">
            <w:r>
              <w:rPr>
                <w:sz w:val="20"/>
              </w:rPr>
              <w:t>Profile Form Modal</w:t>
            </w:r>
          </w:p>
        </w:tc>
        <w:tc>
          <w:tcPr>
            <w:tcW w:w="2880" w:type="dxa"/>
          </w:tcPr>
          <w:p w14:paraId="56E3B888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App.jsx (ProfileFormModal)</w:t>
            </w:r>
          </w:p>
        </w:tc>
        <w:tc>
          <w:tcPr>
            <w:tcW w:w="4752" w:type="dxa"/>
          </w:tcPr>
          <w:p w14:paraId="792B1E42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3-step wizard for personal info, skills, confirmation.</w:t>
            </w:r>
          </w:p>
        </w:tc>
      </w:tr>
      <w:tr w:rsidR="00266658" w14:paraId="5635C5C7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F4BFA58" w14:textId="77777777" w:rsidR="00266658" w:rsidRDefault="00000000">
            <w:r>
              <w:rPr>
                <w:sz w:val="20"/>
              </w:rPr>
              <w:t>NER Highlighter</w:t>
            </w:r>
          </w:p>
        </w:tc>
        <w:tc>
          <w:tcPr>
            <w:tcW w:w="2880" w:type="dxa"/>
          </w:tcPr>
          <w:p w14:paraId="10CFC183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App.jsx (HighlightedText)</w:t>
            </w:r>
          </w:p>
        </w:tc>
        <w:tc>
          <w:tcPr>
            <w:tcW w:w="4752" w:type="dxa"/>
          </w:tcPr>
          <w:p w14:paraId="0D3F7345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Color-codes skills, roles, and education in resume text.</w:t>
            </w:r>
          </w:p>
        </w:tc>
      </w:tr>
      <w:tr w:rsidR="00266658" w14:paraId="17CF3940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7F14778" w14:textId="77777777" w:rsidR="00266658" w:rsidRDefault="00000000">
            <w:r>
              <w:rPr>
                <w:sz w:val="20"/>
              </w:rPr>
              <w:t>Prediction Detail</w:t>
            </w:r>
          </w:p>
        </w:tc>
        <w:tc>
          <w:tcPr>
            <w:tcW w:w="2880" w:type="dxa"/>
          </w:tcPr>
          <w:p w14:paraId="2E4FC12E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App.jsx (PredictionDetail)</w:t>
            </w:r>
          </w:p>
        </w:tc>
        <w:tc>
          <w:tcPr>
            <w:tcW w:w="4752" w:type="dxa"/>
          </w:tcPr>
          <w:p w14:paraId="44B2BB7B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Renders score breakdown, skill alignment bar, gap view.</w:t>
            </w:r>
          </w:p>
        </w:tc>
      </w:tr>
      <w:tr w:rsidR="00266658" w14:paraId="4C0AE6A8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D3FE62" w14:textId="77777777" w:rsidR="00266658" w:rsidRDefault="00000000">
            <w:r>
              <w:rPr>
                <w:sz w:val="20"/>
              </w:rPr>
              <w:t>Analytics Dashboard</w:t>
            </w:r>
          </w:p>
        </w:tc>
        <w:tc>
          <w:tcPr>
            <w:tcW w:w="2880" w:type="dxa"/>
          </w:tcPr>
          <w:p w14:paraId="76D29691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AnalyticsPage.jsx</w:t>
            </w:r>
          </w:p>
        </w:tc>
        <w:tc>
          <w:tcPr>
            <w:tcW w:w="4752" w:type="dxa"/>
          </w:tcPr>
          <w:p w14:paraId="07E735E2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Charts, model metrics, t-SNE skill embedding scatter.</w:t>
            </w:r>
          </w:p>
        </w:tc>
      </w:tr>
      <w:tr w:rsidR="00266658" w14:paraId="7CC53C6A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3FA6C7" w14:textId="77777777" w:rsidR="00266658" w:rsidRDefault="00000000">
            <w:r>
              <w:rPr>
                <w:sz w:val="20"/>
              </w:rPr>
              <w:t>Career Comparison</w:t>
            </w:r>
          </w:p>
        </w:tc>
        <w:tc>
          <w:tcPr>
            <w:tcW w:w="2880" w:type="dxa"/>
          </w:tcPr>
          <w:p w14:paraId="79EE01C5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CareerComparisonPage.jsx</w:t>
            </w:r>
          </w:p>
        </w:tc>
        <w:tc>
          <w:tcPr>
            <w:tcW w:w="4752" w:type="dxa"/>
          </w:tcPr>
          <w:p w14:paraId="3AC6EED5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Side-by-side comparison of LR / RF / XGBoost on the same resume.</w:t>
            </w:r>
          </w:p>
        </w:tc>
      </w:tr>
    </w:tbl>
    <w:p w14:paraId="35ABA2F3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lastRenderedPageBreak/>
        <w:t>5.2 Backend Modules (FastAPI / Python)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99"/>
        <w:gridCol w:w="3023"/>
        <w:gridCol w:w="4254"/>
      </w:tblGrid>
      <w:tr w:rsidR="00266658" w14:paraId="3C7DB6C2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1E40AF"/>
          </w:tcPr>
          <w:p w14:paraId="1497023F" w14:textId="77777777" w:rsidR="00266658" w:rsidRDefault="00000000">
            <w:r>
              <w:rPr>
                <w:color w:val="FFFFFF"/>
              </w:rPr>
              <w:t>Module</w:t>
            </w:r>
          </w:p>
        </w:tc>
        <w:tc>
          <w:tcPr>
            <w:tcW w:w="3024" w:type="dxa"/>
            <w:shd w:val="clear" w:color="auto" w:fill="1E40AF"/>
          </w:tcPr>
          <w:p w14:paraId="003DE6AF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 / Endpoint</w:t>
            </w:r>
          </w:p>
        </w:tc>
        <w:tc>
          <w:tcPr>
            <w:tcW w:w="4608" w:type="dxa"/>
            <w:shd w:val="clear" w:color="auto" w:fill="1E40AF"/>
          </w:tcPr>
          <w:p w14:paraId="61C7791A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</w:tr>
      <w:tr w:rsidR="00266658" w14:paraId="7015C767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D9104F" w14:textId="77777777" w:rsidR="00266658" w:rsidRDefault="00000000">
            <w:r>
              <w:rPr>
                <w:sz w:val="20"/>
              </w:rPr>
              <w:t>Resume Reader</w:t>
            </w:r>
          </w:p>
        </w:tc>
        <w:tc>
          <w:tcPr>
            <w:tcW w:w="3024" w:type="dxa"/>
          </w:tcPr>
          <w:p w14:paraId="4B538CC0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read_resume_text()</w:t>
            </w:r>
          </w:p>
        </w:tc>
        <w:tc>
          <w:tcPr>
            <w:tcW w:w="4608" w:type="dxa"/>
          </w:tcPr>
          <w:p w14:paraId="5F4B8AB9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Reads .pdf via pdfplumber or .txt via UTF-8 decode.</w:t>
            </w:r>
          </w:p>
        </w:tc>
      </w:tr>
      <w:tr w:rsidR="00266658" w14:paraId="6B9978C9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E8F9F5A" w14:textId="77777777" w:rsidR="00266658" w:rsidRDefault="00000000">
            <w:r>
              <w:rPr>
                <w:sz w:val="20"/>
              </w:rPr>
              <w:t>Feature Extractor</w:t>
            </w:r>
          </w:p>
        </w:tc>
        <w:tc>
          <w:tcPr>
            <w:tcW w:w="3024" w:type="dxa"/>
          </w:tcPr>
          <w:p w14:paraId="36E0E695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extract_features()</w:t>
            </w:r>
          </w:p>
        </w:tc>
        <w:tc>
          <w:tcPr>
            <w:tcW w:w="4608" w:type="dxa"/>
          </w:tcPr>
          <w:p w14:paraId="6CFAC661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Regex-based extraction of skills, education, GPA, age, experience.</w:t>
            </w:r>
          </w:p>
        </w:tc>
      </w:tr>
      <w:tr w:rsidR="00266658" w14:paraId="5F32078E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BBB977" w14:textId="77777777" w:rsidR="00266658" w:rsidRDefault="00000000">
            <w:r>
              <w:rPr>
                <w:sz w:val="20"/>
              </w:rPr>
              <w:t>NER Highlighter</w:t>
            </w:r>
          </w:p>
        </w:tc>
        <w:tc>
          <w:tcPr>
            <w:tcW w:w="3024" w:type="dxa"/>
          </w:tcPr>
          <w:p w14:paraId="31C71393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build_highlights()</w:t>
            </w:r>
          </w:p>
        </w:tc>
        <w:tc>
          <w:tcPr>
            <w:tcW w:w="4608" w:type="dxa"/>
          </w:tcPr>
          <w:p w14:paraId="3D46C64B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Builds non-overlapping highlight spans for the frontend.</w:t>
            </w:r>
          </w:p>
        </w:tc>
      </w:tr>
      <w:tr w:rsidR="00266658" w14:paraId="10B212EA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58CA66" w14:textId="77777777" w:rsidR="00266658" w:rsidRDefault="00000000">
            <w:r>
              <w:rPr>
                <w:sz w:val="20"/>
              </w:rPr>
              <w:t>Career Predictor</w:t>
            </w:r>
          </w:p>
        </w:tc>
        <w:tc>
          <w:tcPr>
            <w:tcW w:w="3024" w:type="dxa"/>
          </w:tcPr>
          <w:p w14:paraId="72596F89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predict_careers()</w:t>
            </w:r>
          </w:p>
        </w:tc>
        <w:tc>
          <w:tcPr>
            <w:tcW w:w="4608" w:type="dxa"/>
          </w:tcPr>
          <w:p w14:paraId="6C18DBB8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Loads model + mlb, computes hybrid score per career.</w:t>
            </w:r>
          </w:p>
        </w:tc>
      </w:tr>
      <w:tr w:rsidR="00266658" w14:paraId="1D574E2A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A8C523C" w14:textId="77777777" w:rsidR="00266658" w:rsidRDefault="00000000">
            <w:r>
              <w:rPr>
                <w:sz w:val="20"/>
              </w:rPr>
              <w:t>SBERT Engine</w:t>
            </w:r>
          </w:p>
        </w:tc>
        <w:tc>
          <w:tcPr>
            <w:tcW w:w="3024" w:type="dxa"/>
          </w:tcPr>
          <w:p w14:paraId="143B7641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get_sbert_scores()</w:t>
            </w:r>
          </w:p>
        </w:tc>
        <w:tc>
          <w:tcPr>
            <w:tcW w:w="4608" w:type="dxa"/>
          </w:tcPr>
          <w:p w14:paraId="483466C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Computes semantic similarity between resume skills and career skill sets.</w:t>
            </w:r>
          </w:p>
        </w:tc>
      </w:tr>
      <w:tr w:rsidR="00266658" w14:paraId="16BAA7D0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5E5662" w14:textId="77777777" w:rsidR="00266658" w:rsidRDefault="00000000">
            <w:r>
              <w:rPr>
                <w:sz w:val="20"/>
              </w:rPr>
              <w:t>Skill Alignment</w:t>
            </w:r>
          </w:p>
        </w:tc>
        <w:tc>
          <w:tcPr>
            <w:tcW w:w="3024" w:type="dxa"/>
          </w:tcPr>
          <w:p w14:paraId="7324BF1F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get_skill_alignment_metrics()</w:t>
            </w:r>
          </w:p>
        </w:tc>
        <w:tc>
          <w:tcPr>
            <w:tcW w:w="4608" w:type="dxa"/>
          </w:tcPr>
          <w:p w14:paraId="63C4FA1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Computes matched / missing skills and % alignment.</w:t>
            </w:r>
          </w:p>
        </w:tc>
      </w:tr>
      <w:tr w:rsidR="00266658" w14:paraId="1ECCD882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C4822D" w14:textId="77777777" w:rsidR="00266658" w:rsidRDefault="00000000">
            <w:r>
              <w:rPr>
                <w:sz w:val="20"/>
              </w:rPr>
              <w:t>Gap Planner</w:t>
            </w:r>
          </w:p>
        </w:tc>
        <w:tc>
          <w:tcPr>
            <w:tcW w:w="3024" w:type="dxa"/>
          </w:tcPr>
          <w:p w14:paraId="3AC2A0E2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build_gap_actions()</w:t>
            </w:r>
          </w:p>
        </w:tc>
        <w:tc>
          <w:tcPr>
            <w:tcW w:w="4608" w:type="dxa"/>
          </w:tcPr>
          <w:p w14:paraId="57A2E23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Prioritizes missing skills and recommends resources.</w:t>
            </w:r>
          </w:p>
        </w:tc>
      </w:tr>
      <w:tr w:rsidR="00266658" w14:paraId="4B3AA94D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39AB11E" w14:textId="77777777" w:rsidR="00266658" w:rsidRDefault="00000000">
            <w:r>
              <w:rPr>
                <w:sz w:val="20"/>
              </w:rPr>
              <w:t>t-SNE Visualizer</w:t>
            </w:r>
          </w:p>
        </w:tc>
        <w:tc>
          <w:tcPr>
            <w:tcW w:w="3024" w:type="dxa"/>
          </w:tcPr>
          <w:p w14:paraId="5089A716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compute_tsne_skill_embeddings()</w:t>
            </w:r>
          </w:p>
        </w:tc>
        <w:tc>
          <w:tcPr>
            <w:tcW w:w="4608" w:type="dxa"/>
          </w:tcPr>
          <w:p w14:paraId="4BDBD301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Projects SBERT embeddings to 2D for analytics.</w:t>
            </w:r>
          </w:p>
        </w:tc>
      </w:tr>
      <w:tr w:rsidR="00266658" w14:paraId="3E944A7C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7DC3F1" w14:textId="77777777" w:rsidR="00266658" w:rsidRDefault="00000000">
            <w:r>
              <w:rPr>
                <w:sz w:val="20"/>
              </w:rPr>
              <w:t>API Layer</w:t>
            </w:r>
          </w:p>
        </w:tc>
        <w:tc>
          <w:tcPr>
            <w:tcW w:w="3024" w:type="dxa"/>
          </w:tcPr>
          <w:p w14:paraId="07D2CDA5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 routers</w:t>
            </w:r>
          </w:p>
        </w:tc>
        <w:tc>
          <w:tcPr>
            <w:tcW w:w="4608" w:type="dxa"/>
          </w:tcPr>
          <w:p w14:paraId="3D27E54B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Exposes /upload-resume, /predict, /gap-report, /model-comparison, /model-metrics, /tsne-visualization, /resume-tsne-visualization.</w:t>
            </w:r>
          </w:p>
        </w:tc>
      </w:tr>
    </w:tbl>
    <w:p w14:paraId="59FA4186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6. System Architecture</w:t>
      </w:r>
    </w:p>
    <w:p w14:paraId="70B0A0A5" w14:textId="77777777" w:rsidR="00266658" w:rsidRDefault="00000000">
      <w:r>
        <w:t>CareerCast AI follows a classic three-tier client-server architecture with a clear separation between the presentation layer (React SPA), the application/API layer (FastAPI), and the data/ML layer (serialized models and NLP libraries).</w:t>
      </w:r>
    </w:p>
    <w:p w14:paraId="430FDA85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t>6.1 High-Level Architecture Diagram</w:t>
      </w:r>
    </w:p>
    <w:p w14:paraId="534F3661" w14:textId="6C5C4D6B" w:rsidR="00266658" w:rsidRDefault="00750505">
      <w:pPr>
        <w:spacing w:after="240"/>
        <w:jc w:val="center"/>
      </w:pPr>
      <w:r>
        <w:rPr>
          <w:noProof/>
        </w:rPr>
        <w:drawing>
          <wp:inline distT="0" distB="0" distL="0" distR="0" wp14:anchorId="529D4053" wp14:editId="09C76F25">
            <wp:extent cx="5003800" cy="2796461"/>
            <wp:effectExtent l="0" t="0" r="6350" b="4445"/>
            <wp:docPr id="147361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054" cy="280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5F757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lastRenderedPageBreak/>
        <w:t>6.2 Layers</w:t>
      </w:r>
    </w:p>
    <w:p w14:paraId="314E7EC0" w14:textId="77777777" w:rsidR="00266658" w:rsidRDefault="00000000">
      <w:r>
        <w:rPr>
          <w:b/>
        </w:rPr>
        <w:t>Presentation Layer (React 19 + Vite)</w:t>
      </w:r>
    </w:p>
    <w:p w14:paraId="2B6163CB" w14:textId="77777777" w:rsidR="00266658" w:rsidRDefault="00000000">
      <w:pPr>
        <w:pStyle w:val="ListBullet"/>
      </w:pPr>
      <w:r>
        <w:t>Single-page application with tab-based navigation (Resume / Profile / Analytics / Compare).</w:t>
      </w:r>
    </w:p>
    <w:p w14:paraId="523E26A1" w14:textId="77777777" w:rsidR="00266658" w:rsidRDefault="00000000">
      <w:pPr>
        <w:pStyle w:val="ListBullet"/>
      </w:pPr>
      <w:r>
        <w:t>Inline CSS styling, custom modals, sticky header, dynamic badges and progress bars.</w:t>
      </w:r>
    </w:p>
    <w:p w14:paraId="355CDE0F" w14:textId="77777777" w:rsidR="00266658" w:rsidRDefault="00000000">
      <w:pPr>
        <w:pStyle w:val="ListBullet"/>
      </w:pPr>
      <w:r>
        <w:t>Communicates with backend via REST + multipart/form-data file uploads.</w:t>
      </w:r>
    </w:p>
    <w:p w14:paraId="46BFAAAF" w14:textId="77777777" w:rsidR="00266658" w:rsidRDefault="00000000">
      <w:r>
        <w:rPr>
          <w:b/>
        </w:rPr>
        <w:t>Application / API Layer (FastAPI + Uvicorn)</w:t>
      </w:r>
    </w:p>
    <w:p w14:paraId="4203CF1F" w14:textId="77777777" w:rsidR="00266658" w:rsidRDefault="00000000">
      <w:pPr>
        <w:pStyle w:val="ListBullet"/>
      </w:pPr>
      <w:r>
        <w:t>Stateless REST API serving JSON responses.</w:t>
      </w:r>
    </w:p>
    <w:p w14:paraId="272DA00B" w14:textId="77777777" w:rsidR="00266658" w:rsidRDefault="00000000">
      <w:pPr>
        <w:pStyle w:val="ListBullet"/>
      </w:pPr>
      <w:r>
        <w:t>CORS enabled (allow_origins=*) for local development.</w:t>
      </w:r>
    </w:p>
    <w:p w14:paraId="1C61A04A" w14:textId="77777777" w:rsidR="00266658" w:rsidRDefault="00000000">
      <w:pPr>
        <w:pStyle w:val="ListBullet"/>
      </w:pPr>
      <w:r>
        <w:t>File ingestion, request validation, error handling via HTTPException.</w:t>
      </w:r>
    </w:p>
    <w:p w14:paraId="684EE5A3" w14:textId="77777777" w:rsidR="00266658" w:rsidRDefault="00000000">
      <w:r>
        <w:rPr>
          <w:b/>
        </w:rPr>
        <w:t>ML / Data Layer</w:t>
      </w:r>
    </w:p>
    <w:p w14:paraId="35CC853E" w14:textId="77777777" w:rsidR="00266658" w:rsidRDefault="00000000">
      <w:pPr>
        <w:pStyle w:val="ListBullet"/>
      </w:pPr>
      <w:r>
        <w:t>Three serialized scikit-learn pipelines (Logistic, RandomForest, XGBoost) loaded via joblib.</w:t>
      </w:r>
    </w:p>
    <w:p w14:paraId="02206C00" w14:textId="77777777" w:rsidR="00266658" w:rsidRDefault="00000000">
      <w:pPr>
        <w:pStyle w:val="ListBullet"/>
      </w:pPr>
      <w:r>
        <w:t>MultiLabelBinarizer (mlb.pkl) for career label decoding.</w:t>
      </w:r>
    </w:p>
    <w:p w14:paraId="30DBF2A0" w14:textId="77777777" w:rsidR="00266658" w:rsidRDefault="00000000">
      <w:pPr>
        <w:pStyle w:val="ListBullet"/>
      </w:pPr>
      <w:r>
        <w:t>Sentence-Transformers (SBERT) for semantic skill embeddings.</w:t>
      </w:r>
    </w:p>
    <w:p w14:paraId="00F7A791" w14:textId="77777777" w:rsidR="00266658" w:rsidRDefault="00000000">
      <w:pPr>
        <w:pStyle w:val="ListBullet"/>
      </w:pPr>
      <w:r>
        <w:t>spaCy en_core_web_sm for NER tokenization.</w:t>
      </w:r>
    </w:p>
    <w:p w14:paraId="37E41C13" w14:textId="7A9D19C7" w:rsidR="00266658" w:rsidRDefault="00000000">
      <w:pPr>
        <w:pStyle w:val="ListBullet"/>
      </w:pPr>
      <w:r>
        <w:t>scikit-learn TSNE for 2D skill projection.</w:t>
      </w:r>
    </w:p>
    <w:p w14:paraId="4515D9CC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7. Workflow</w:t>
      </w:r>
    </w:p>
    <w:p w14:paraId="725144B1" w14:textId="77777777" w:rsidR="00266658" w:rsidRDefault="00000000">
      <w:r>
        <w:t>End-to-end workflow of CareerCast AI:</w:t>
      </w:r>
    </w:p>
    <w:p w14:paraId="32C5357C" w14:textId="77777777" w:rsidR="00266658" w:rsidRDefault="00000000">
      <w:pPr>
        <w:pStyle w:val="ListNumber"/>
      </w:pPr>
      <w:r>
        <w:t>User opens the React app at http://localhost:5173 (Vite dev server).</w:t>
      </w:r>
    </w:p>
    <w:p w14:paraId="52A1A133" w14:textId="77777777" w:rsidR="00266658" w:rsidRDefault="00000000">
      <w:pPr>
        <w:pStyle w:val="ListNumber"/>
      </w:pPr>
      <w:r>
        <w:t>User logs in with demo credentials (admin / admin123).</w:t>
      </w:r>
    </w:p>
    <w:p w14:paraId="1DB2027D" w14:textId="77777777" w:rsidR="00266658" w:rsidRDefault="00000000">
      <w:pPr>
        <w:pStyle w:val="ListNumber"/>
      </w:pPr>
      <w:r>
        <w:t>User chooses either "Upload Resume" or "User Profile" tab.</w:t>
      </w:r>
    </w:p>
    <w:p w14:paraId="51162A89" w14:textId="77777777" w:rsidR="00266658" w:rsidRDefault="00000000">
      <w:pPr>
        <w:pStyle w:val="ListNumber"/>
      </w:pPr>
      <w:r>
        <w:t>If Resume: user uploads a .pdf or .txt file → React POSTs it as multipart/form-data to /upload-resume.</w:t>
      </w:r>
    </w:p>
    <w:p w14:paraId="5A6A9B4A" w14:textId="77777777" w:rsidR="00266658" w:rsidRDefault="00000000">
      <w:pPr>
        <w:pStyle w:val="ListNumber"/>
      </w:pPr>
      <w:r>
        <w:t>If Profile: user fills the 3-step modal → React synthesizes a plain-text summary → POSTs to /upload-resume.</w:t>
      </w:r>
    </w:p>
    <w:p w14:paraId="46D457B3" w14:textId="77777777" w:rsidR="00266658" w:rsidRDefault="00000000">
      <w:pPr>
        <w:pStyle w:val="ListNumber"/>
      </w:pPr>
      <w:r>
        <w:t>FastAPI backend reads the text (pdfplumber or utf-8 decode).</w:t>
      </w:r>
    </w:p>
    <w:p w14:paraId="5B35447E" w14:textId="77777777" w:rsidR="00266658" w:rsidRDefault="00000000">
      <w:pPr>
        <w:pStyle w:val="ListNumber"/>
      </w:pPr>
      <w:r>
        <w:t>extract_features() builds a single-row DataFrame matching DEFAULT_FEATURE_COLS.</w:t>
      </w:r>
    </w:p>
    <w:p w14:paraId="25918724" w14:textId="77777777" w:rsidR="00266658" w:rsidRDefault="00000000">
      <w:pPr>
        <w:pStyle w:val="ListNumber"/>
      </w:pPr>
      <w:r>
        <w:t>build_highlights() returns NER-style spans for the frontend highlighter.</w:t>
      </w:r>
    </w:p>
    <w:p w14:paraId="5AFA4319" w14:textId="77777777" w:rsidR="00266658" w:rsidRDefault="00000000">
      <w:pPr>
        <w:pStyle w:val="ListNumber"/>
      </w:pPr>
      <w:r>
        <w:t>best_model.pkl (currently XGBoost) computes per-career probabilities.</w:t>
      </w:r>
    </w:p>
    <w:p w14:paraId="4DECF9D0" w14:textId="77777777" w:rsidR="00266658" w:rsidRDefault="00000000">
      <w:pPr>
        <w:pStyle w:val="ListNumber"/>
      </w:pPr>
      <w:r>
        <w:t>SBERT computes semantic similarity between resume skills and each career's skill set.</w:t>
      </w:r>
    </w:p>
    <w:p w14:paraId="17387157" w14:textId="77777777" w:rsidR="00266658" w:rsidRDefault="00000000">
      <w:pPr>
        <w:pStyle w:val="ListNumber"/>
      </w:pPr>
      <w:r>
        <w:t>Combined score = 0.7 × ML probability + 0.3 × SBERT similarity.</w:t>
      </w:r>
    </w:p>
    <w:p w14:paraId="6B60C2BC" w14:textId="77777777" w:rsidR="00266658" w:rsidRDefault="00000000">
      <w:pPr>
        <w:pStyle w:val="ListNumber"/>
      </w:pPr>
      <w:r>
        <w:t>For every career the system also computes matched / missing skills and an alignment %.</w:t>
      </w:r>
    </w:p>
    <w:p w14:paraId="7A1BA5F9" w14:textId="77777777" w:rsidR="00266658" w:rsidRDefault="00000000">
      <w:pPr>
        <w:pStyle w:val="ListNumber"/>
      </w:pPr>
      <w:r>
        <w:t>Top 3 predictions are returned to the React frontend as JSON.</w:t>
      </w:r>
    </w:p>
    <w:p w14:paraId="11BB2F15" w14:textId="77777777" w:rsidR="00266658" w:rsidRDefault="00000000">
      <w:pPr>
        <w:pStyle w:val="ListNumber"/>
      </w:pPr>
      <w:r>
        <w:t>Frontend renders badges, score breakdowns, skill-alignment bars, and skill-gap toggles.</w:t>
      </w:r>
    </w:p>
    <w:p w14:paraId="5509E237" w14:textId="77777777" w:rsidR="00266658" w:rsidRDefault="00000000">
      <w:pPr>
        <w:pStyle w:val="ListNumber"/>
      </w:pPr>
      <w:r>
        <w:lastRenderedPageBreak/>
        <w:t>User can switch to Analytics for model metrics and t-SNE scatter, or Compare for live LR/RF/XGB predictions.</w:t>
      </w:r>
    </w:p>
    <w:p w14:paraId="3960C0E8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8. Database / Data Schema</w:t>
      </w:r>
    </w:p>
    <w:p w14:paraId="4FD5483E" w14:textId="77777777" w:rsidR="00266658" w:rsidRDefault="00000000">
      <w:r>
        <w:t>CareerCast AI does not rely on a persistent relational database. All model artifacts are serialized with joblib, and request/response payloads are JSON. The schema is therefore defined by the Pydantic-style JSON contracts below.</w:t>
      </w:r>
    </w:p>
    <w:p w14:paraId="444142B2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t>8.1 Persisted Model Artifacts (src/backend/)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95"/>
        <w:gridCol w:w="2374"/>
        <w:gridCol w:w="4307"/>
      </w:tblGrid>
      <w:tr w:rsidR="00266658" w14:paraId="3A708B06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40AF"/>
          </w:tcPr>
          <w:p w14:paraId="16A88E25" w14:textId="77777777" w:rsidR="00266658" w:rsidRDefault="00000000">
            <w:r>
              <w:rPr>
                <w:color w:val="FFFFFF"/>
              </w:rPr>
              <w:t>File</w:t>
            </w:r>
          </w:p>
        </w:tc>
        <w:tc>
          <w:tcPr>
            <w:tcW w:w="2448" w:type="dxa"/>
            <w:shd w:val="clear" w:color="auto" w:fill="1E40AF"/>
          </w:tcPr>
          <w:p w14:paraId="5B61CEFF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</w:t>
            </w:r>
          </w:p>
        </w:tc>
        <w:tc>
          <w:tcPr>
            <w:tcW w:w="4752" w:type="dxa"/>
            <w:shd w:val="clear" w:color="auto" w:fill="1E40AF"/>
          </w:tcPr>
          <w:p w14:paraId="524EF742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266658" w14:paraId="7C0F76FD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23C2D" w14:textId="77777777" w:rsidR="00266658" w:rsidRDefault="00000000">
            <w:r>
              <w:rPr>
                <w:sz w:val="20"/>
              </w:rPr>
              <w:t>best_model.pkl</w:t>
            </w:r>
          </w:p>
        </w:tc>
        <w:tc>
          <w:tcPr>
            <w:tcW w:w="2448" w:type="dxa"/>
          </w:tcPr>
          <w:p w14:paraId="271B3968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joblib pipeline</w:t>
            </w:r>
          </w:p>
        </w:tc>
        <w:tc>
          <w:tcPr>
            <w:tcW w:w="4752" w:type="dxa"/>
          </w:tcPr>
          <w:p w14:paraId="5A7600F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Production model — currently XGBoost — trained as multi-output classifier.</w:t>
            </w:r>
          </w:p>
        </w:tc>
      </w:tr>
      <w:tr w:rsidR="00266658" w14:paraId="72D7827F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4CCC1" w14:textId="77777777" w:rsidR="00266658" w:rsidRDefault="00000000">
            <w:r>
              <w:rPr>
                <w:sz w:val="20"/>
              </w:rPr>
              <w:t>logistic_pipeline.pkl</w:t>
            </w:r>
          </w:p>
        </w:tc>
        <w:tc>
          <w:tcPr>
            <w:tcW w:w="2448" w:type="dxa"/>
          </w:tcPr>
          <w:p w14:paraId="68400A4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joblib pipeline</w:t>
            </w:r>
          </w:p>
        </w:tc>
        <w:tc>
          <w:tcPr>
            <w:tcW w:w="4752" w:type="dxa"/>
          </w:tcPr>
          <w:p w14:paraId="7BD699CF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Logistic Regression baseline for the model-comparison view.</w:t>
            </w:r>
          </w:p>
        </w:tc>
      </w:tr>
      <w:tr w:rsidR="00266658" w14:paraId="75B2D91E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63C58" w14:textId="77777777" w:rsidR="00266658" w:rsidRDefault="00000000">
            <w:r>
              <w:rPr>
                <w:sz w:val="20"/>
              </w:rPr>
              <w:t>random_forest_pipeline.pkl</w:t>
            </w:r>
          </w:p>
        </w:tc>
        <w:tc>
          <w:tcPr>
            <w:tcW w:w="2448" w:type="dxa"/>
          </w:tcPr>
          <w:p w14:paraId="7A35DFB2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joblib pipeline</w:t>
            </w:r>
          </w:p>
        </w:tc>
        <w:tc>
          <w:tcPr>
            <w:tcW w:w="4752" w:type="dxa"/>
          </w:tcPr>
          <w:p w14:paraId="7FD3A6CC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Random Forest baseline for the model-comparison view.</w:t>
            </w:r>
          </w:p>
        </w:tc>
      </w:tr>
      <w:tr w:rsidR="00266658" w14:paraId="56DF96AE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03B39" w14:textId="77777777" w:rsidR="00266658" w:rsidRDefault="00000000">
            <w:r>
              <w:rPr>
                <w:sz w:val="20"/>
              </w:rPr>
              <w:t>xgboost_pipeline.pkl</w:t>
            </w:r>
          </w:p>
        </w:tc>
        <w:tc>
          <w:tcPr>
            <w:tcW w:w="2448" w:type="dxa"/>
          </w:tcPr>
          <w:p w14:paraId="602CE620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joblib pipeline</w:t>
            </w:r>
          </w:p>
        </w:tc>
        <w:tc>
          <w:tcPr>
            <w:tcW w:w="4752" w:type="dxa"/>
          </w:tcPr>
          <w:p w14:paraId="35855376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Tuned XGBoost baseline for the model-comparison view.</w:t>
            </w:r>
          </w:p>
        </w:tc>
      </w:tr>
      <w:tr w:rsidR="00266658" w14:paraId="2FEB9760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46F9F" w14:textId="77777777" w:rsidR="00266658" w:rsidRDefault="00000000">
            <w:r>
              <w:rPr>
                <w:sz w:val="20"/>
              </w:rPr>
              <w:t>mlb.pkl</w:t>
            </w:r>
          </w:p>
        </w:tc>
        <w:tc>
          <w:tcPr>
            <w:tcW w:w="2448" w:type="dxa"/>
          </w:tcPr>
          <w:p w14:paraId="715AFB81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joblib MultiLabelBinarizer</w:t>
            </w:r>
          </w:p>
        </w:tc>
        <w:tc>
          <w:tcPr>
            <w:tcW w:w="4752" w:type="dxa"/>
          </w:tcPr>
          <w:p w14:paraId="4A6F6E69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Encodes / decodes the 13 career labels used at training time.</w:t>
            </w:r>
          </w:p>
        </w:tc>
      </w:tr>
      <w:tr w:rsidR="00266658" w14:paraId="11F6BB65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B008F" w14:textId="77777777" w:rsidR="00266658" w:rsidRDefault="00000000">
            <w:r>
              <w:rPr>
                <w:sz w:val="20"/>
              </w:rPr>
              <w:t>model_metrics.json</w:t>
            </w:r>
          </w:p>
        </w:tc>
        <w:tc>
          <w:tcPr>
            <w:tcW w:w="2448" w:type="dxa"/>
          </w:tcPr>
          <w:p w14:paraId="32F1611D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</w:t>
            </w:r>
          </w:p>
        </w:tc>
        <w:tc>
          <w:tcPr>
            <w:tcW w:w="4752" w:type="dxa"/>
          </w:tcPr>
          <w:p w14:paraId="7127766A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Macro F1 scores (dataset_rows=2000, test_rows=400).</w:t>
            </w:r>
          </w:p>
        </w:tc>
      </w:tr>
      <w:tr w:rsidR="00266658" w14:paraId="3D752216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7FC0F9" w14:textId="77777777" w:rsidR="00266658" w:rsidRDefault="00000000">
            <w:r>
              <w:rPr>
                <w:sz w:val="20"/>
              </w:rPr>
              <w:t>sbert_finetuned_career_model/</w:t>
            </w:r>
          </w:p>
        </w:tc>
        <w:tc>
          <w:tcPr>
            <w:tcW w:w="2448" w:type="dxa"/>
          </w:tcPr>
          <w:p w14:paraId="5D1ADB89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SentenceTransformer dir</w:t>
            </w:r>
          </w:p>
        </w:tc>
        <w:tc>
          <w:tcPr>
            <w:tcW w:w="4752" w:type="dxa"/>
          </w:tcPr>
          <w:p w14:paraId="6A64F0C2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Optional fine-tuned SBERT; falls back to all-MiniLM-L6-v2.</w:t>
            </w:r>
          </w:p>
        </w:tc>
      </w:tr>
    </w:tbl>
    <w:p w14:paraId="51A97724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t>8.2 Feature Schema (DEFAULT_FEATURE_COLS)</w:t>
      </w:r>
    </w:p>
    <w:p w14:paraId="6D4C6F0D" w14:textId="77777777" w:rsidR="00266658" w:rsidRDefault="00000000">
      <w:r>
        <w:t>A single-row DataFrame is constructed for every prediction call. Columns: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34"/>
        <w:gridCol w:w="6842"/>
      </w:tblGrid>
      <w:tr w:rsidR="00266658" w14:paraId="5A65A7A9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40AF"/>
          </w:tcPr>
          <w:p w14:paraId="284D30CC" w14:textId="77777777" w:rsidR="00266658" w:rsidRDefault="00000000">
            <w:r>
              <w:rPr>
                <w:color w:val="FFFFFF"/>
              </w:rPr>
              <w:t>Group</w:t>
            </w:r>
          </w:p>
        </w:tc>
        <w:tc>
          <w:tcPr>
            <w:tcW w:w="7200" w:type="dxa"/>
            <w:shd w:val="clear" w:color="auto" w:fill="1E40AF"/>
          </w:tcPr>
          <w:p w14:paraId="3455CB51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Columns</w:t>
            </w:r>
          </w:p>
        </w:tc>
      </w:tr>
      <w:tr w:rsidR="00266658" w14:paraId="6650E12A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DD1F1" w14:textId="77777777" w:rsidR="00266658" w:rsidRDefault="00000000">
            <w:r>
              <w:rPr>
                <w:sz w:val="20"/>
              </w:rPr>
              <w:t>Personal</w:t>
            </w:r>
          </w:p>
        </w:tc>
        <w:tc>
          <w:tcPr>
            <w:tcW w:w="7200" w:type="dxa"/>
          </w:tcPr>
          <w:p w14:paraId="40CBD255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age, gender, degree_level, field_of_study, gpa, years_experience</w:t>
            </w:r>
          </w:p>
        </w:tc>
      </w:tr>
      <w:tr w:rsidR="00266658" w14:paraId="70C34068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DB03BD" w14:textId="77777777" w:rsidR="00266658" w:rsidRDefault="00000000">
            <w:r>
              <w:rPr>
                <w:sz w:val="20"/>
              </w:rPr>
              <w:t>Tech Skills (binary)</w:t>
            </w:r>
          </w:p>
        </w:tc>
        <w:tc>
          <w:tcPr>
            <w:tcW w:w="7200" w:type="dxa"/>
          </w:tcPr>
          <w:p w14:paraId="382B50B0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python, java, c_cpp, sql, machine_learning, data_analysis, cloud_computing, cybersecurity, web_development, devops, networking</w:t>
            </w:r>
          </w:p>
        </w:tc>
      </w:tr>
      <w:tr w:rsidR="00266658" w14:paraId="2265DB04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AD922" w14:textId="77777777" w:rsidR="00266658" w:rsidRDefault="00000000">
            <w:r>
              <w:rPr>
                <w:sz w:val="20"/>
              </w:rPr>
              <w:t>Non-Tech Skills (binary)</w:t>
            </w:r>
          </w:p>
        </w:tc>
        <w:tc>
          <w:tcPr>
            <w:tcW w:w="7200" w:type="dxa"/>
          </w:tcPr>
          <w:p w14:paraId="22B8B0DD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financial_analysis, project_management, digital_marketing, graphic_design, accounting, sales_strategy, healthcare_administration, content_writing</w:t>
            </w:r>
          </w:p>
        </w:tc>
      </w:tr>
      <w:tr w:rsidR="00266658" w14:paraId="30B8F0BE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FDBEE" w14:textId="77777777" w:rsidR="00266658" w:rsidRDefault="00000000">
            <w:r>
              <w:rPr>
                <w:sz w:val="20"/>
              </w:rPr>
              <w:t>Soft Skills (1–5)</w:t>
            </w:r>
          </w:p>
        </w:tc>
        <w:tc>
          <w:tcPr>
            <w:tcW w:w="7200" w:type="dxa"/>
          </w:tcPr>
          <w:p w14:paraId="01F50B2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communication, leadership, problem_solving, teamwork, adaptability</w:t>
            </w:r>
          </w:p>
        </w:tc>
      </w:tr>
    </w:tbl>
    <w:p w14:paraId="2F355A3E" w14:textId="77777777" w:rsidR="00750505" w:rsidRDefault="00750505">
      <w:pPr>
        <w:spacing w:before="240" w:after="120"/>
        <w:rPr>
          <w:b/>
          <w:color w:val="1E40AF"/>
          <w:sz w:val="28"/>
        </w:rPr>
      </w:pPr>
    </w:p>
    <w:p w14:paraId="3A044333" w14:textId="77777777" w:rsidR="00750505" w:rsidRDefault="00750505">
      <w:pPr>
        <w:spacing w:before="240" w:after="120"/>
        <w:rPr>
          <w:b/>
          <w:color w:val="1E40AF"/>
          <w:sz w:val="28"/>
        </w:rPr>
      </w:pPr>
    </w:p>
    <w:p w14:paraId="2D69394D" w14:textId="77777777" w:rsidR="00750505" w:rsidRDefault="00750505">
      <w:pPr>
        <w:spacing w:before="240" w:after="120"/>
        <w:rPr>
          <w:b/>
          <w:color w:val="1E40AF"/>
          <w:sz w:val="28"/>
        </w:rPr>
      </w:pPr>
    </w:p>
    <w:p w14:paraId="6FFC6EC4" w14:textId="77777777" w:rsidR="00750505" w:rsidRDefault="00750505">
      <w:pPr>
        <w:spacing w:before="240" w:after="120"/>
        <w:rPr>
          <w:b/>
          <w:color w:val="1E40AF"/>
          <w:sz w:val="28"/>
        </w:rPr>
      </w:pPr>
    </w:p>
    <w:p w14:paraId="41F87740" w14:textId="38C81C8F" w:rsidR="00266658" w:rsidRDefault="00000000">
      <w:pPr>
        <w:spacing w:before="240" w:after="120"/>
      </w:pPr>
      <w:r>
        <w:rPr>
          <w:b/>
          <w:color w:val="1E40AF"/>
          <w:sz w:val="28"/>
        </w:rPr>
        <w:lastRenderedPageBreak/>
        <w:t>8.3 Career Label Schema (</w:t>
      </w:r>
      <w:proofErr w:type="spellStart"/>
      <w:proofErr w:type="gramStart"/>
      <w:r>
        <w:rPr>
          <w:b/>
          <w:color w:val="1E40AF"/>
          <w:sz w:val="28"/>
        </w:rPr>
        <w:t>mlb.classes</w:t>
      </w:r>
      <w:proofErr w:type="spellEnd"/>
      <w:proofErr w:type="gramEnd"/>
      <w:r>
        <w:rPr>
          <w:b/>
          <w:color w:val="1E40AF"/>
          <w:sz w:val="28"/>
        </w:rPr>
        <w:t>_)</w:t>
      </w:r>
    </w:p>
    <w:p w14:paraId="7403B501" w14:textId="77777777" w:rsidR="00266658" w:rsidRDefault="00000000">
      <w:r>
        <w:t>13 career labels used by the multi-label classifier:</w:t>
      </w:r>
    </w:p>
    <w:p w14:paraId="4D43D0A3" w14:textId="77777777" w:rsidR="00266658" w:rsidRDefault="00000000">
      <w:r>
        <w:t>Software Engineer, Data Scientist, Machine Learning Engineer, Cloud Engineer, DevOps Engineer, Cybersecurity Analyst, Data Analyst, Business Intelligence Analyst, Backend Developer, Frontend Developer, Full Stack Developer, Security Engineer, AI Researcher</w:t>
      </w:r>
    </w:p>
    <w:p w14:paraId="3DA7DEFF" w14:textId="77777777" w:rsidR="00266658" w:rsidRDefault="00000000">
      <w:pPr>
        <w:spacing w:before="240" w:after="120"/>
      </w:pPr>
      <w:r>
        <w:rPr>
          <w:b/>
          <w:color w:val="1E40AF"/>
          <w:sz w:val="28"/>
        </w:rPr>
        <w:t>8.4 API Response Schema</w:t>
      </w:r>
    </w:p>
    <w:p w14:paraId="6C22B80C" w14:textId="77777777" w:rsidR="00266658" w:rsidRDefault="00000000">
      <w:r>
        <w:rPr>
          <w:i/>
        </w:rPr>
        <w:t>JSON returned by /upload-resume:</w:t>
      </w:r>
    </w:p>
    <w:p w14:paraId="0AFB9548" w14:textId="77777777" w:rsidR="00266658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"success",</w:t>
      </w:r>
      <w:r>
        <w:rPr>
          <w:rFonts w:ascii="Consolas" w:hAnsi="Consolas"/>
          <w:sz w:val="18"/>
        </w:rPr>
        <w:br/>
        <w:t xml:space="preserve">  "filename": "resume.pdf",</w:t>
      </w:r>
      <w:r>
        <w:rPr>
          <w:rFonts w:ascii="Consolas" w:hAnsi="Consolas"/>
          <w:sz w:val="18"/>
        </w:rPr>
        <w:br/>
        <w:t xml:space="preserve">  "extracted_skills": ["Python", "SQL", "Machine Learning"],</w:t>
      </w:r>
      <w:r>
        <w:rPr>
          <w:rFonts w:ascii="Consolas" w:hAnsi="Consolas"/>
          <w:sz w:val="18"/>
        </w:rPr>
        <w:br/>
        <w:t xml:space="preserve">  "predictions": [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"role": "Data Scientist",</w:t>
      </w:r>
      <w:r>
        <w:rPr>
          <w:rFonts w:ascii="Consolas" w:hAnsi="Consolas"/>
          <w:sz w:val="18"/>
        </w:rPr>
        <w:br/>
        <w:t xml:space="preserve">      "probability": 87.4,</w:t>
      </w:r>
      <w:r>
        <w:rPr>
          <w:rFonts w:ascii="Consolas" w:hAnsi="Consolas"/>
          <w:sz w:val="18"/>
        </w:rPr>
        <w:br/>
        <w:t xml:space="preserve">      "ml_probability": 85.0,</w:t>
      </w:r>
      <w:r>
        <w:rPr>
          <w:rFonts w:ascii="Consolas" w:hAnsi="Consolas"/>
          <w:sz w:val="18"/>
        </w:rPr>
        <w:br/>
        <w:t xml:space="preserve">      "sbert_similarity": 92.5,</w:t>
      </w:r>
      <w:r>
        <w:rPr>
          <w:rFonts w:ascii="Consolas" w:hAnsi="Consolas"/>
          <w:sz w:val="18"/>
        </w:rPr>
        <w:br/>
        <w:t xml:space="preserve">      "combined_score": 87.4,</w:t>
      </w:r>
      <w:r>
        <w:rPr>
          <w:rFonts w:ascii="Consolas" w:hAnsi="Consolas"/>
          <w:sz w:val="18"/>
        </w:rPr>
        <w:br/>
        <w:t xml:space="preserve">      "matched_skills": ["python", "machine learning"],</w:t>
      </w:r>
      <w:r>
        <w:rPr>
          <w:rFonts w:ascii="Consolas" w:hAnsi="Consolas"/>
          <w:sz w:val="18"/>
        </w:rPr>
        <w:br/>
        <w:t xml:space="preserve">      "missing_skills": ["statistics", "deep learning"],</w:t>
      </w:r>
      <w:r>
        <w:rPr>
          <w:rFonts w:ascii="Consolas" w:hAnsi="Consolas"/>
          <w:sz w:val="18"/>
        </w:rPr>
        <w:br/>
        <w:t xml:space="preserve">      "alignment_score": 28.6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"resume_text": "...truncated to 2000 chars...",</w:t>
      </w:r>
      <w:r>
        <w:rPr>
          <w:rFonts w:ascii="Consolas" w:hAnsi="Consolas"/>
          <w:sz w:val="18"/>
        </w:rPr>
        <w:br/>
        <w:t xml:space="preserve">  "highlights": [{ "start": 120, "end": 126, "word": "Python", "type": "skill" }]</w:t>
      </w:r>
      <w:r>
        <w:rPr>
          <w:rFonts w:ascii="Consolas" w:hAnsi="Consolas"/>
          <w:sz w:val="18"/>
        </w:rPr>
        <w:br/>
        <w:t>}</w:t>
      </w:r>
    </w:p>
    <w:p w14:paraId="1DCFE1E1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207328C8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29B303FF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2F838209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6C407146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709A9470" w14:textId="63206145" w:rsidR="00266658" w:rsidRDefault="00000000">
      <w:pPr>
        <w:spacing w:before="360" w:after="160"/>
      </w:pPr>
      <w:r>
        <w:rPr>
          <w:b/>
          <w:color w:val="1E40AF"/>
          <w:sz w:val="40"/>
        </w:rPr>
        <w:lastRenderedPageBreak/>
        <w:t>9. Machine Learning Models &amp; Metrics</w:t>
      </w:r>
    </w:p>
    <w:p w14:paraId="753D901C" w14:textId="77777777" w:rsidR="00266658" w:rsidRDefault="00000000">
      <w:r>
        <w:t>Three classifiers were trained and evaluated on a 2,000-row multi-label career dataset using an 80/20 train-test split (random_state=42). Metric: Macro F1.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2"/>
        <w:gridCol w:w="1384"/>
        <w:gridCol w:w="1377"/>
        <w:gridCol w:w="4483"/>
      </w:tblGrid>
      <w:tr w:rsidR="00266658" w14:paraId="7B87CFD0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1E40AF"/>
          </w:tcPr>
          <w:p w14:paraId="55CE7316" w14:textId="77777777" w:rsidR="00266658" w:rsidRDefault="00000000">
            <w:r>
              <w:rPr>
                <w:color w:val="FFFFFF"/>
              </w:rPr>
              <w:t>Model</w:t>
            </w:r>
          </w:p>
        </w:tc>
        <w:tc>
          <w:tcPr>
            <w:tcW w:w="1440" w:type="dxa"/>
            <w:shd w:val="clear" w:color="auto" w:fill="1E40AF"/>
          </w:tcPr>
          <w:p w14:paraId="6C220900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Macro F1</w:t>
            </w:r>
          </w:p>
        </w:tc>
        <w:tc>
          <w:tcPr>
            <w:tcW w:w="1440" w:type="dxa"/>
            <w:shd w:val="clear" w:color="auto" w:fill="1E40AF"/>
          </w:tcPr>
          <w:p w14:paraId="70C0486C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Score / 10</w:t>
            </w:r>
          </w:p>
        </w:tc>
        <w:tc>
          <w:tcPr>
            <w:tcW w:w="4752" w:type="dxa"/>
            <w:shd w:val="clear" w:color="auto" w:fill="1E40AF"/>
          </w:tcPr>
          <w:p w14:paraId="1BA74827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Notes</w:t>
            </w:r>
          </w:p>
        </w:tc>
      </w:tr>
      <w:tr w:rsidR="00266658" w14:paraId="3DDB55FC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3C61FD" w14:textId="77777777" w:rsidR="00266658" w:rsidRDefault="00000000">
            <w:r>
              <w:rPr>
                <w:sz w:val="20"/>
              </w:rPr>
              <w:t>Logistic Regression</w:t>
            </w:r>
          </w:p>
        </w:tc>
        <w:tc>
          <w:tcPr>
            <w:tcW w:w="1440" w:type="dxa"/>
          </w:tcPr>
          <w:p w14:paraId="3B87F177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0.7566</w:t>
            </w:r>
          </w:p>
        </w:tc>
        <w:tc>
          <w:tcPr>
            <w:tcW w:w="1440" w:type="dxa"/>
          </w:tcPr>
          <w:p w14:paraId="694731CD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7.6</w:t>
            </w:r>
          </w:p>
        </w:tc>
        <w:tc>
          <w:tcPr>
            <w:tcW w:w="4752" w:type="dxa"/>
          </w:tcPr>
          <w:p w14:paraId="6B4E81ED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Strong linear baseline; interpretable coefficients.</w:t>
            </w:r>
          </w:p>
        </w:tc>
      </w:tr>
      <w:tr w:rsidR="00266658" w14:paraId="37F0FE4A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27E8C2D" w14:textId="77777777" w:rsidR="00266658" w:rsidRDefault="00000000">
            <w:r>
              <w:rPr>
                <w:sz w:val="20"/>
              </w:rPr>
              <w:t>Random Forest</w:t>
            </w:r>
          </w:p>
        </w:tc>
        <w:tc>
          <w:tcPr>
            <w:tcW w:w="1440" w:type="dxa"/>
          </w:tcPr>
          <w:p w14:paraId="6BD455D7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0.6342</w:t>
            </w:r>
          </w:p>
        </w:tc>
        <w:tc>
          <w:tcPr>
            <w:tcW w:w="1440" w:type="dxa"/>
          </w:tcPr>
          <w:p w14:paraId="4BEDFB7C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6.3</w:t>
            </w:r>
          </w:p>
        </w:tc>
        <w:tc>
          <w:tcPr>
            <w:tcW w:w="4752" w:type="dxa"/>
          </w:tcPr>
          <w:p w14:paraId="03D5B0EC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Ensemble of decision trees; prone to overfitting on sparse multi-label data.</w:t>
            </w:r>
          </w:p>
        </w:tc>
      </w:tr>
      <w:tr w:rsidR="00266658" w14:paraId="257D8AA6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3582B55" w14:textId="77777777" w:rsidR="00266658" w:rsidRDefault="00000000">
            <w:r>
              <w:rPr>
                <w:sz w:val="20"/>
              </w:rPr>
              <w:t>XGBoost (tuned)</w:t>
            </w:r>
          </w:p>
        </w:tc>
        <w:tc>
          <w:tcPr>
            <w:tcW w:w="1440" w:type="dxa"/>
          </w:tcPr>
          <w:p w14:paraId="58833C89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0.8530</w:t>
            </w:r>
          </w:p>
        </w:tc>
        <w:tc>
          <w:tcPr>
            <w:tcW w:w="1440" w:type="dxa"/>
          </w:tcPr>
          <w:p w14:paraId="3DB639BF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8.5</w:t>
            </w:r>
          </w:p>
        </w:tc>
        <w:tc>
          <w:tcPr>
            <w:tcW w:w="4752" w:type="dxa"/>
          </w:tcPr>
          <w:p w14:paraId="12D23665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Selected as best_model.pkl — gradient-boosted trees with tuned hyperparameters.</w:t>
            </w:r>
          </w:p>
        </w:tc>
      </w:tr>
    </w:tbl>
    <w:p w14:paraId="5C3CC07E" w14:textId="77777777" w:rsidR="00266658" w:rsidRDefault="00000000">
      <w:r>
        <w:rPr>
          <w:b/>
        </w:rPr>
        <w:t>Hybrid scoring formula used in production:</w:t>
      </w:r>
    </w:p>
    <w:p w14:paraId="21B198D6" w14:textId="77777777" w:rsidR="00266658" w:rsidRDefault="00000000">
      <w:r>
        <w:rPr>
          <w:rFonts w:ascii="Consolas" w:hAnsi="Consolas"/>
        </w:rPr>
        <w:t>combined_score = 0.7 × ML_probability + 0.3 × SBERT_similarity</w:t>
      </w:r>
    </w:p>
    <w:p w14:paraId="35411545" w14:textId="77777777" w:rsidR="00266658" w:rsidRDefault="00000000">
      <w:r>
        <w:t>The 70/30 weighting balances the structural prediction of the classifier with the contextual semantic match of the transformer-based embeddings, reducing false positives when a candidate has many related but not exact skills.</w:t>
      </w:r>
    </w:p>
    <w:p w14:paraId="1CD9D581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10. REST API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3040"/>
        <w:gridCol w:w="5402"/>
      </w:tblGrid>
      <w:tr w:rsidR="00266658" w14:paraId="00C846B1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shd w:val="clear" w:color="auto" w:fill="1E40AF"/>
          </w:tcPr>
          <w:p w14:paraId="6BE07CBE" w14:textId="77777777" w:rsidR="00266658" w:rsidRDefault="00000000">
            <w:r>
              <w:rPr>
                <w:color w:val="FFFFFF"/>
              </w:rPr>
              <w:t>Method</w:t>
            </w:r>
          </w:p>
        </w:tc>
        <w:tc>
          <w:tcPr>
            <w:tcW w:w="3168" w:type="dxa"/>
            <w:shd w:val="clear" w:color="auto" w:fill="1E40AF"/>
          </w:tcPr>
          <w:p w14:paraId="1E1E7EC9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Endpoint</w:t>
            </w:r>
          </w:p>
        </w:tc>
        <w:tc>
          <w:tcPr>
            <w:tcW w:w="5760" w:type="dxa"/>
            <w:shd w:val="clear" w:color="auto" w:fill="1E40AF"/>
          </w:tcPr>
          <w:p w14:paraId="12F29EF1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266658" w14:paraId="49561CCB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E4C9E30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7C5D5F8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/upload-resume</w:t>
            </w:r>
          </w:p>
        </w:tc>
        <w:tc>
          <w:tcPr>
            <w:tcW w:w="5760" w:type="dxa"/>
          </w:tcPr>
          <w:p w14:paraId="25264C9E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PDF/TXT; returns extracted skills, NER highlights, top-3 predictions.</w:t>
            </w:r>
          </w:p>
        </w:tc>
      </w:tr>
      <w:tr w:rsidR="00266658" w14:paraId="2BEC44EB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079B77F5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7255AE2B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/predict</w:t>
            </w:r>
          </w:p>
        </w:tc>
        <w:tc>
          <w:tcPr>
            <w:tcW w:w="5760" w:type="dxa"/>
          </w:tcPr>
          <w:p w14:paraId="5C07A25A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Same as /upload-resume but returns the full ranked predictions list.</w:t>
            </w:r>
          </w:p>
        </w:tc>
      </w:tr>
      <w:tr w:rsidR="00266658" w14:paraId="3C33E1EA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21CA644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40234FB3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/recommendations</w:t>
            </w:r>
          </w:p>
        </w:tc>
        <w:tc>
          <w:tcPr>
            <w:tcW w:w="5760" w:type="dxa"/>
          </w:tcPr>
          <w:p w14:paraId="25B56D6E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Returns top-3 careers with summary stats and next-step text.</w:t>
            </w:r>
          </w:p>
        </w:tc>
      </w:tr>
      <w:tr w:rsidR="00266658" w14:paraId="2FDE0B98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D6E9664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068C3FA4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/gap-report</w:t>
            </w:r>
          </w:p>
        </w:tc>
        <w:tc>
          <w:tcPr>
            <w:tcW w:w="5760" w:type="dxa"/>
          </w:tcPr>
          <w:p w14:paraId="4D722ABA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Returns full skill-gap reports for top-3 careers (or a target role).</w:t>
            </w:r>
          </w:p>
        </w:tc>
      </w:tr>
      <w:tr w:rsidR="00266658" w14:paraId="160E6612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46FA0E1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797BCFB2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/model-comparison</w:t>
            </w:r>
          </w:p>
        </w:tc>
        <w:tc>
          <w:tcPr>
            <w:tcW w:w="5760" w:type="dxa"/>
          </w:tcPr>
          <w:p w14:paraId="1DDBD887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Runs the same resume through LR/RF/XGB and returns each model's top career + top-3.</w:t>
            </w:r>
          </w:p>
        </w:tc>
      </w:tr>
      <w:tr w:rsidR="00266658" w14:paraId="50B07811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416E8EC4" w14:textId="77777777" w:rsidR="00266658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4967C0F5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/model-metrics</w:t>
            </w:r>
          </w:p>
        </w:tc>
        <w:tc>
          <w:tcPr>
            <w:tcW w:w="5760" w:type="dxa"/>
          </w:tcPr>
          <w:p w14:paraId="2C6242FC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Returns Macro F1 metrics from model_metrics.json.</w:t>
            </w:r>
          </w:p>
        </w:tc>
      </w:tr>
      <w:tr w:rsidR="00266658" w14:paraId="20A91349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CFAF8B3" w14:textId="77777777" w:rsidR="00266658" w:rsidRDefault="00000000">
            <w:r>
              <w:rPr>
                <w:sz w:val="20"/>
              </w:rPr>
              <w:t>GET</w:t>
            </w:r>
          </w:p>
        </w:tc>
        <w:tc>
          <w:tcPr>
            <w:tcW w:w="3168" w:type="dxa"/>
          </w:tcPr>
          <w:p w14:paraId="63239A4E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/tsne-visualization</w:t>
            </w:r>
          </w:p>
        </w:tc>
        <w:tc>
          <w:tcPr>
            <w:tcW w:w="5760" w:type="dxa"/>
          </w:tcPr>
          <w:p w14:paraId="67E393C6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Returns cached 2D t-SNE projection of all career-skill embeddings.</w:t>
            </w:r>
          </w:p>
        </w:tc>
      </w:tr>
      <w:tr w:rsidR="00266658" w14:paraId="03914A33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15590C5" w14:textId="77777777" w:rsidR="00266658" w:rsidRDefault="00000000">
            <w:r>
              <w:rPr>
                <w:sz w:val="20"/>
              </w:rPr>
              <w:t>POST</w:t>
            </w:r>
          </w:p>
        </w:tc>
        <w:tc>
          <w:tcPr>
            <w:tcW w:w="3168" w:type="dxa"/>
          </w:tcPr>
          <w:p w14:paraId="1A9F805A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/resume-tsne-visualization</w:t>
            </w:r>
          </w:p>
        </w:tc>
        <w:tc>
          <w:tcPr>
            <w:tcW w:w="5760" w:type="dxa"/>
          </w:tcPr>
          <w:p w14:paraId="740BCBAB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Returns a fresh 2D t-SNE projection of the uploaded resume's skills.</w:t>
            </w:r>
          </w:p>
        </w:tc>
      </w:tr>
    </w:tbl>
    <w:p w14:paraId="77D8295E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11.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6"/>
        <w:gridCol w:w="3314"/>
        <w:gridCol w:w="3766"/>
      </w:tblGrid>
      <w:tr w:rsidR="00266658" w14:paraId="10574C9A" w14:textId="77777777" w:rsidTr="00266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1E40AF"/>
          </w:tcPr>
          <w:p w14:paraId="3AB7E6BF" w14:textId="77777777" w:rsidR="00266658" w:rsidRDefault="00000000">
            <w:r>
              <w:rPr>
                <w:color w:val="FFFFFF"/>
              </w:rPr>
              <w:t>Layer</w:t>
            </w:r>
          </w:p>
        </w:tc>
        <w:tc>
          <w:tcPr>
            <w:tcW w:w="3456" w:type="dxa"/>
            <w:shd w:val="clear" w:color="auto" w:fill="1E40AF"/>
          </w:tcPr>
          <w:p w14:paraId="3C1C00EF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Technology</w:t>
            </w:r>
          </w:p>
        </w:tc>
        <w:tc>
          <w:tcPr>
            <w:tcW w:w="4032" w:type="dxa"/>
            <w:shd w:val="clear" w:color="auto" w:fill="1E40AF"/>
          </w:tcPr>
          <w:p w14:paraId="195C989C" w14:textId="77777777" w:rsidR="002666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Version / Detail</w:t>
            </w:r>
          </w:p>
        </w:tc>
      </w:tr>
      <w:tr w:rsidR="00266658" w14:paraId="66C1DE52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225EB4" w14:textId="77777777" w:rsidR="00266658" w:rsidRDefault="00000000">
            <w:r>
              <w:rPr>
                <w:sz w:val="20"/>
              </w:rPr>
              <w:t>Frontend Framework</w:t>
            </w:r>
          </w:p>
        </w:tc>
        <w:tc>
          <w:tcPr>
            <w:tcW w:w="3456" w:type="dxa"/>
          </w:tcPr>
          <w:p w14:paraId="4197E00E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</w:t>
            </w:r>
          </w:p>
        </w:tc>
        <w:tc>
          <w:tcPr>
            <w:tcW w:w="4032" w:type="dxa"/>
          </w:tcPr>
          <w:p w14:paraId="7A7B498F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19.2</w:t>
            </w:r>
          </w:p>
        </w:tc>
      </w:tr>
      <w:tr w:rsidR="00266658" w14:paraId="7E82F228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67AD4DE" w14:textId="77777777" w:rsidR="00266658" w:rsidRDefault="00000000">
            <w:r>
              <w:rPr>
                <w:sz w:val="20"/>
              </w:rPr>
              <w:t>Build Tool</w:t>
            </w:r>
          </w:p>
        </w:tc>
        <w:tc>
          <w:tcPr>
            <w:tcW w:w="3456" w:type="dxa"/>
          </w:tcPr>
          <w:p w14:paraId="214523C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Vite</w:t>
            </w:r>
          </w:p>
        </w:tc>
        <w:tc>
          <w:tcPr>
            <w:tcW w:w="4032" w:type="dxa"/>
          </w:tcPr>
          <w:p w14:paraId="7479C4E1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8.1</w:t>
            </w:r>
          </w:p>
        </w:tc>
      </w:tr>
      <w:tr w:rsidR="00266658" w14:paraId="3FC9CED7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90E3A5" w14:textId="77777777" w:rsidR="00266658" w:rsidRDefault="00000000">
            <w:r>
              <w:rPr>
                <w:sz w:val="20"/>
              </w:rPr>
              <w:t>Linter</w:t>
            </w:r>
          </w:p>
        </w:tc>
        <w:tc>
          <w:tcPr>
            <w:tcW w:w="3456" w:type="dxa"/>
          </w:tcPr>
          <w:p w14:paraId="5179CED6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oxlint</w:t>
            </w:r>
          </w:p>
        </w:tc>
        <w:tc>
          <w:tcPr>
            <w:tcW w:w="4032" w:type="dxa"/>
          </w:tcPr>
          <w:p w14:paraId="4900D3CA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1.71</w:t>
            </w:r>
          </w:p>
        </w:tc>
      </w:tr>
      <w:tr w:rsidR="00266658" w14:paraId="18B0D1BF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C10DB82" w14:textId="77777777" w:rsidR="00266658" w:rsidRDefault="00000000">
            <w:r>
              <w:rPr>
                <w:sz w:val="20"/>
              </w:rPr>
              <w:t>Backend Framework</w:t>
            </w:r>
          </w:p>
        </w:tc>
        <w:tc>
          <w:tcPr>
            <w:tcW w:w="3456" w:type="dxa"/>
          </w:tcPr>
          <w:p w14:paraId="6DC1D60D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</w:t>
            </w:r>
          </w:p>
        </w:tc>
        <w:tc>
          <w:tcPr>
            <w:tcW w:w="4032" w:type="dxa"/>
          </w:tcPr>
          <w:p w14:paraId="403DAA08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145D9865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26B41E2" w14:textId="77777777" w:rsidR="00266658" w:rsidRDefault="00000000">
            <w:r>
              <w:rPr>
                <w:sz w:val="20"/>
              </w:rPr>
              <w:t>ASGI Server</w:t>
            </w:r>
          </w:p>
        </w:tc>
        <w:tc>
          <w:tcPr>
            <w:tcW w:w="3456" w:type="dxa"/>
          </w:tcPr>
          <w:p w14:paraId="77CB6F76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uvicorn</w:t>
            </w:r>
          </w:p>
        </w:tc>
        <w:tc>
          <w:tcPr>
            <w:tcW w:w="4032" w:type="dxa"/>
          </w:tcPr>
          <w:p w14:paraId="52800571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7398DA75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5AC1416" w14:textId="77777777" w:rsidR="00266658" w:rsidRDefault="00000000">
            <w:r>
              <w:rPr>
                <w:sz w:val="20"/>
              </w:rPr>
              <w:t>Language</w:t>
            </w:r>
          </w:p>
        </w:tc>
        <w:tc>
          <w:tcPr>
            <w:tcW w:w="3456" w:type="dxa"/>
          </w:tcPr>
          <w:p w14:paraId="158B6F14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</w:t>
            </w:r>
          </w:p>
        </w:tc>
        <w:tc>
          <w:tcPr>
            <w:tcW w:w="4032" w:type="dxa"/>
          </w:tcPr>
          <w:p w14:paraId="21311900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3.12</w:t>
            </w:r>
          </w:p>
        </w:tc>
      </w:tr>
      <w:tr w:rsidR="00266658" w14:paraId="484FCCA4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01A2F4" w14:textId="77777777" w:rsidR="00266658" w:rsidRDefault="00000000">
            <w:r>
              <w:rPr>
                <w:sz w:val="20"/>
              </w:rPr>
              <w:lastRenderedPageBreak/>
              <w:t>PDF Parsing</w:t>
            </w:r>
          </w:p>
        </w:tc>
        <w:tc>
          <w:tcPr>
            <w:tcW w:w="3456" w:type="dxa"/>
          </w:tcPr>
          <w:p w14:paraId="3BD54C93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pdfplumber</w:t>
            </w:r>
          </w:p>
        </w:tc>
        <w:tc>
          <w:tcPr>
            <w:tcW w:w="4032" w:type="dxa"/>
          </w:tcPr>
          <w:p w14:paraId="00E7666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38080236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86A7FE7" w14:textId="77777777" w:rsidR="00266658" w:rsidRDefault="00000000">
            <w:r>
              <w:rPr>
                <w:sz w:val="20"/>
              </w:rPr>
              <w:t>NLP / NER</w:t>
            </w:r>
          </w:p>
        </w:tc>
        <w:tc>
          <w:tcPr>
            <w:tcW w:w="3456" w:type="dxa"/>
          </w:tcPr>
          <w:p w14:paraId="68B99B6E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spaCy (en_core_web_sm)</w:t>
            </w:r>
          </w:p>
        </w:tc>
        <w:tc>
          <w:tcPr>
            <w:tcW w:w="4032" w:type="dxa"/>
          </w:tcPr>
          <w:p w14:paraId="338CB4FC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3.8</w:t>
            </w:r>
          </w:p>
        </w:tc>
      </w:tr>
      <w:tr w:rsidR="00266658" w14:paraId="063586A9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649A337" w14:textId="77777777" w:rsidR="00266658" w:rsidRDefault="00000000">
            <w:r>
              <w:rPr>
                <w:sz w:val="20"/>
              </w:rPr>
              <w:t>ML Library</w:t>
            </w:r>
          </w:p>
        </w:tc>
        <w:tc>
          <w:tcPr>
            <w:tcW w:w="3456" w:type="dxa"/>
          </w:tcPr>
          <w:p w14:paraId="72074766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scikit-learn</w:t>
            </w:r>
          </w:p>
        </w:tc>
        <w:tc>
          <w:tcPr>
            <w:tcW w:w="4032" w:type="dxa"/>
          </w:tcPr>
          <w:p w14:paraId="1C4B0CC4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1.6.1</w:t>
            </w:r>
          </w:p>
        </w:tc>
      </w:tr>
      <w:tr w:rsidR="00266658" w14:paraId="7748E2D4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E7BB17F" w14:textId="77777777" w:rsidR="00266658" w:rsidRDefault="00000000">
            <w:r>
              <w:rPr>
                <w:sz w:val="20"/>
              </w:rPr>
              <w:t>Gradient Boosting</w:t>
            </w:r>
          </w:p>
        </w:tc>
        <w:tc>
          <w:tcPr>
            <w:tcW w:w="3456" w:type="dxa"/>
          </w:tcPr>
          <w:p w14:paraId="7A554680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XGBoost</w:t>
            </w:r>
          </w:p>
        </w:tc>
        <w:tc>
          <w:tcPr>
            <w:tcW w:w="4032" w:type="dxa"/>
          </w:tcPr>
          <w:p w14:paraId="347E95E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483242F1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32D627" w14:textId="77777777" w:rsidR="00266658" w:rsidRDefault="00000000">
            <w:r>
              <w:rPr>
                <w:sz w:val="20"/>
              </w:rPr>
              <w:t>Embeddings</w:t>
            </w:r>
          </w:p>
        </w:tc>
        <w:tc>
          <w:tcPr>
            <w:tcW w:w="3456" w:type="dxa"/>
          </w:tcPr>
          <w:p w14:paraId="334E68D1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sentence-transformers (SBERT)</w:t>
            </w:r>
          </w:p>
        </w:tc>
        <w:tc>
          <w:tcPr>
            <w:tcW w:w="4032" w:type="dxa"/>
          </w:tcPr>
          <w:p w14:paraId="6217DAD0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all-MiniLM-L6-v2 / fine-tuned</w:t>
            </w:r>
          </w:p>
        </w:tc>
      </w:tr>
      <w:tr w:rsidR="00266658" w14:paraId="0ABF899E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B3EE82C" w14:textId="77777777" w:rsidR="00266658" w:rsidRDefault="00000000">
            <w:r>
              <w:rPr>
                <w:sz w:val="20"/>
              </w:rPr>
              <w:t>Dimensionality Reduction</w:t>
            </w:r>
          </w:p>
        </w:tc>
        <w:tc>
          <w:tcPr>
            <w:tcW w:w="3456" w:type="dxa"/>
          </w:tcPr>
          <w:p w14:paraId="475DCAE8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scikit-learn TSNE</w:t>
            </w:r>
          </w:p>
        </w:tc>
        <w:tc>
          <w:tcPr>
            <w:tcW w:w="4032" w:type="dxa"/>
          </w:tcPr>
          <w:p w14:paraId="743E07D6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1B5C1159" w14:textId="77777777" w:rsidTr="00266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10F2306" w14:textId="77777777" w:rsidR="00266658" w:rsidRDefault="00000000">
            <w:r>
              <w:rPr>
                <w:sz w:val="20"/>
              </w:rPr>
              <w:t>Data Handling</w:t>
            </w:r>
          </w:p>
        </w:tc>
        <w:tc>
          <w:tcPr>
            <w:tcW w:w="3456" w:type="dxa"/>
          </w:tcPr>
          <w:p w14:paraId="6CBF98F5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NumPy, Pandas</w:t>
            </w:r>
          </w:p>
        </w:tc>
        <w:tc>
          <w:tcPr>
            <w:tcW w:w="4032" w:type="dxa"/>
          </w:tcPr>
          <w:p w14:paraId="0D5BF1E8" w14:textId="77777777" w:rsidR="002666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  <w:tr w:rsidR="00266658" w14:paraId="7F2B9512" w14:textId="77777777" w:rsidTr="002666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612426C" w14:textId="77777777" w:rsidR="00266658" w:rsidRDefault="00000000">
            <w:r>
              <w:rPr>
                <w:sz w:val="20"/>
              </w:rPr>
              <w:t>Model Serialization</w:t>
            </w:r>
          </w:p>
        </w:tc>
        <w:tc>
          <w:tcPr>
            <w:tcW w:w="3456" w:type="dxa"/>
          </w:tcPr>
          <w:p w14:paraId="758B00D3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joblib</w:t>
            </w:r>
          </w:p>
        </w:tc>
        <w:tc>
          <w:tcPr>
            <w:tcW w:w="4032" w:type="dxa"/>
          </w:tcPr>
          <w:p w14:paraId="70AB8574" w14:textId="77777777" w:rsidR="002666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Latest</w:t>
            </w:r>
          </w:p>
        </w:tc>
      </w:tr>
    </w:tbl>
    <w:p w14:paraId="4602BCF7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12. Key Features</w:t>
      </w:r>
    </w:p>
    <w:p w14:paraId="72181915" w14:textId="77777777" w:rsidR="00266658" w:rsidRDefault="00000000">
      <w:pPr>
        <w:pStyle w:val="ListBullet"/>
      </w:pPr>
      <w:r>
        <w:t>Dual input modes — Resume upload and Profile form.</w:t>
      </w:r>
    </w:p>
    <w:p w14:paraId="2187342A" w14:textId="77777777" w:rsidR="00266658" w:rsidRDefault="00000000">
      <w:pPr>
        <w:pStyle w:val="ListBullet"/>
      </w:pPr>
      <w:r>
        <w:t>Hybrid ML + semantic scoring.</w:t>
      </w:r>
    </w:p>
    <w:p w14:paraId="5AE8FAB6" w14:textId="77777777" w:rsidR="00266658" w:rsidRDefault="00000000">
      <w:pPr>
        <w:pStyle w:val="ListBullet"/>
      </w:pPr>
      <w:r>
        <w:t>Live multi-model comparison dashboard.</w:t>
      </w:r>
    </w:p>
    <w:p w14:paraId="36E6EE96" w14:textId="77777777" w:rsidR="00266658" w:rsidRDefault="00000000">
      <w:pPr>
        <w:pStyle w:val="ListBullet"/>
      </w:pPr>
      <w:r>
        <w:t>NER-based resume highlighter (color-coded skill / role / education).</w:t>
      </w:r>
    </w:p>
    <w:p w14:paraId="545BBB7F" w14:textId="77777777" w:rsidR="00266658" w:rsidRDefault="00000000">
      <w:pPr>
        <w:pStyle w:val="ListBullet"/>
      </w:pPr>
      <w:r>
        <w:t>Skill alignment % with matched and missing skills per career.</w:t>
      </w:r>
    </w:p>
    <w:p w14:paraId="5E34CA28" w14:textId="77777777" w:rsidR="00266658" w:rsidRDefault="00000000">
      <w:pPr>
        <w:pStyle w:val="ListBullet"/>
      </w:pPr>
      <w:r>
        <w:t>Skill-gap improvement plan with priority labels and curated resource links.</w:t>
      </w:r>
    </w:p>
    <w:p w14:paraId="2A3C4443" w14:textId="77777777" w:rsidR="00266658" w:rsidRDefault="00000000">
      <w:pPr>
        <w:pStyle w:val="ListBullet"/>
      </w:pPr>
      <w:r>
        <w:t>Analytics dashboard with model metrics and t-SNE skill embedding scatter.</w:t>
      </w:r>
    </w:p>
    <w:p w14:paraId="65138F1C" w14:textId="77777777" w:rsidR="00266658" w:rsidRDefault="00000000">
      <w:pPr>
        <w:pStyle w:val="ListBullet"/>
      </w:pPr>
      <w:r>
        <w:t>Demo authentication (admin / admin123) to gate sensitive actions.</w:t>
      </w:r>
    </w:p>
    <w:p w14:paraId="3A661E08" w14:textId="77777777" w:rsidR="00266658" w:rsidRDefault="00000000">
      <w:pPr>
        <w:pStyle w:val="ListBullet"/>
      </w:pPr>
      <w:r>
        <w:t>CORS-enabled FastAPI backend; deployable locally or to any WSGI/ASGI host.</w:t>
      </w:r>
    </w:p>
    <w:p w14:paraId="7A9AF238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13. Installation &amp; Setup</w:t>
      </w:r>
    </w:p>
    <w:p w14:paraId="254B3BF7" w14:textId="77777777" w:rsidR="00266658" w:rsidRDefault="00000000">
      <w:r>
        <w:rPr>
          <w:b/>
        </w:rPr>
        <w:t>Backend (Python 3.12, src/backend):</w:t>
      </w:r>
    </w:p>
    <w:p w14:paraId="524842AE" w14:textId="77777777" w:rsidR="00266658" w:rsidRDefault="00000000">
      <w:r>
        <w:rPr>
          <w:rFonts w:ascii="Consolas" w:hAnsi="Consolas"/>
          <w:sz w:val="20"/>
        </w:rPr>
        <w:t>python -m venv venv</w:t>
      </w:r>
      <w:r>
        <w:rPr>
          <w:rFonts w:ascii="Consolas" w:hAnsi="Consolas"/>
          <w:sz w:val="20"/>
        </w:rPr>
        <w:br/>
        <w:t>venv\Scripts\activate</w:t>
      </w:r>
      <w:r>
        <w:rPr>
          <w:rFonts w:ascii="Consolas" w:hAnsi="Consolas"/>
          <w:sz w:val="20"/>
        </w:rPr>
        <w:br/>
        <w:t>pip install -r requirements.txt</w:t>
      </w:r>
      <w:r>
        <w:rPr>
          <w:rFonts w:ascii="Consolas" w:hAnsi="Consolas"/>
          <w:sz w:val="20"/>
        </w:rPr>
        <w:br/>
        <w:t>python -m spacy download en_core_web_sm</w:t>
      </w:r>
      <w:r>
        <w:rPr>
          <w:rFonts w:ascii="Consolas" w:hAnsi="Consolas"/>
          <w:sz w:val="20"/>
        </w:rPr>
        <w:br/>
        <w:t>uvicorn backend:app --reload --host 127.0.0.1 --port 8000</w:t>
      </w:r>
    </w:p>
    <w:p w14:paraId="3932DFC8" w14:textId="77777777" w:rsidR="00266658" w:rsidRDefault="00000000">
      <w:r>
        <w:rPr>
          <w:b/>
        </w:rPr>
        <w:t>Frontend (root):</w:t>
      </w:r>
    </w:p>
    <w:p w14:paraId="6FBFDBF0" w14:textId="77777777" w:rsidR="00266658" w:rsidRDefault="00000000">
      <w:r>
        <w:rPr>
          <w:rFonts w:ascii="Consolas" w:hAnsi="Consolas"/>
          <w:sz w:val="20"/>
        </w:rPr>
        <w:t>npm install</w:t>
      </w:r>
      <w:r>
        <w:rPr>
          <w:rFonts w:ascii="Consolas" w:hAnsi="Consolas"/>
          <w:sz w:val="20"/>
        </w:rPr>
        <w:br/>
        <w:t>npm run dev    # serves on http://localhost:5173</w:t>
      </w:r>
    </w:p>
    <w:p w14:paraId="2E656FB0" w14:textId="77777777" w:rsidR="00266658" w:rsidRDefault="00000000">
      <w:r>
        <w:rPr>
          <w:b/>
        </w:rPr>
        <w:t>Reproduce model metrics:</w:t>
      </w:r>
    </w:p>
    <w:p w14:paraId="047A8331" w14:textId="77777777" w:rsidR="00266658" w:rsidRDefault="00000000">
      <w:r>
        <w:rPr>
          <w:rFonts w:ascii="Consolas" w:hAnsi="Consolas"/>
          <w:sz w:val="20"/>
        </w:rPr>
        <w:t>python evaluate_models.py "&lt;path-to-dataset.csv&gt;"</w:t>
      </w:r>
    </w:p>
    <w:p w14:paraId="5007BD2F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6B079084" w14:textId="7F468921" w:rsidR="00266658" w:rsidRDefault="00000000">
      <w:pPr>
        <w:spacing w:before="360" w:after="160"/>
        <w:rPr>
          <w:b/>
          <w:color w:val="1E40AF"/>
          <w:sz w:val="40"/>
        </w:rPr>
      </w:pPr>
      <w:r>
        <w:rPr>
          <w:b/>
          <w:color w:val="1E40AF"/>
          <w:sz w:val="40"/>
        </w:rPr>
        <w:lastRenderedPageBreak/>
        <w:t>14. Screenshots — Input / Output</w:t>
      </w:r>
    </w:p>
    <w:p w14:paraId="4D8A7A89" w14:textId="77777777" w:rsidR="00750505" w:rsidRDefault="00750505">
      <w:pPr>
        <w:spacing w:before="360" w:after="160"/>
      </w:pPr>
      <w:r>
        <w:rPr>
          <w:noProof/>
        </w:rPr>
        <w:drawing>
          <wp:inline distT="0" distB="0" distL="0" distR="0" wp14:anchorId="3D853280" wp14:editId="04C8A1B3">
            <wp:extent cx="5943600" cy="3188335"/>
            <wp:effectExtent l="0" t="0" r="0" b="0"/>
            <wp:docPr id="97900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C70AA" w14:textId="0136A30A" w:rsidR="00750505" w:rsidRDefault="00750505">
      <w:pPr>
        <w:spacing w:before="360" w:after="160"/>
      </w:pPr>
      <w:r>
        <w:rPr>
          <w:noProof/>
        </w:rPr>
        <w:drawing>
          <wp:inline distT="0" distB="0" distL="0" distR="0" wp14:anchorId="7C830CB4" wp14:editId="4C503B67">
            <wp:extent cx="5943600" cy="3829050"/>
            <wp:effectExtent l="0" t="0" r="0" b="0"/>
            <wp:docPr id="1765890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42D0ECE" w14:textId="77777777" w:rsidR="00750505" w:rsidRDefault="00750505">
      <w:pPr>
        <w:spacing w:before="360" w:after="160"/>
      </w:pPr>
      <w:r>
        <w:rPr>
          <w:noProof/>
        </w:rPr>
        <w:lastRenderedPageBreak/>
        <w:drawing>
          <wp:inline distT="0" distB="0" distL="0" distR="0" wp14:anchorId="2238B347" wp14:editId="683A5A7B">
            <wp:extent cx="5943600" cy="3159125"/>
            <wp:effectExtent l="0" t="0" r="0" b="3175"/>
            <wp:docPr id="1721793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8B61" w14:textId="67BB36AA" w:rsidR="00750505" w:rsidRDefault="00750505">
      <w:pPr>
        <w:spacing w:before="360" w:after="160"/>
      </w:pPr>
      <w:r>
        <w:rPr>
          <w:noProof/>
        </w:rPr>
        <w:drawing>
          <wp:inline distT="0" distB="0" distL="0" distR="0" wp14:anchorId="12BB58B8" wp14:editId="12BFEB86">
            <wp:extent cx="5943600" cy="3159125"/>
            <wp:effectExtent l="0" t="0" r="0" b="3175"/>
            <wp:docPr id="15339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A1DA" w14:textId="381F5611" w:rsidR="00750505" w:rsidRDefault="00750505">
      <w:pPr>
        <w:spacing w:before="360" w:after="160"/>
      </w:pPr>
      <w:r>
        <w:rPr>
          <w:noProof/>
        </w:rPr>
        <w:lastRenderedPageBreak/>
        <w:drawing>
          <wp:inline distT="0" distB="0" distL="0" distR="0" wp14:anchorId="3C377728" wp14:editId="5F819FE6">
            <wp:extent cx="5943600" cy="3159125"/>
            <wp:effectExtent l="0" t="0" r="0" b="3175"/>
            <wp:docPr id="963044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A539" w14:textId="744BD97D" w:rsidR="00750505" w:rsidRDefault="00750505">
      <w:pPr>
        <w:spacing w:before="360" w:after="160"/>
      </w:pPr>
      <w:r>
        <w:rPr>
          <w:noProof/>
        </w:rPr>
        <w:drawing>
          <wp:inline distT="0" distB="0" distL="0" distR="0" wp14:anchorId="5A8DB0A9" wp14:editId="3376A21B">
            <wp:extent cx="5943600" cy="2870200"/>
            <wp:effectExtent l="0" t="0" r="0" b="6350"/>
            <wp:docPr id="1760020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6FFAE" w14:textId="644B406D" w:rsidR="00750505" w:rsidRDefault="00750505">
      <w:pPr>
        <w:spacing w:before="360" w:after="160"/>
      </w:pPr>
      <w:r>
        <w:rPr>
          <w:noProof/>
        </w:rPr>
        <w:lastRenderedPageBreak/>
        <w:drawing>
          <wp:inline distT="0" distB="0" distL="0" distR="0" wp14:anchorId="1F1E3C01" wp14:editId="40619096">
            <wp:extent cx="5943600" cy="2298065"/>
            <wp:effectExtent l="0" t="0" r="0" b="6985"/>
            <wp:docPr id="1316351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D3B7" w14:textId="77777777" w:rsidR="00750505" w:rsidRDefault="00750505">
      <w:pPr>
        <w:spacing w:before="360" w:after="160"/>
      </w:pPr>
      <w:r>
        <w:rPr>
          <w:noProof/>
        </w:rPr>
        <w:drawing>
          <wp:inline distT="0" distB="0" distL="0" distR="0" wp14:anchorId="0807686C" wp14:editId="59349911">
            <wp:extent cx="5943600" cy="3342640"/>
            <wp:effectExtent l="0" t="0" r="0" b="0"/>
            <wp:docPr id="19413893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8A2F" w14:textId="1833844A" w:rsidR="00750505" w:rsidRDefault="00750505">
      <w:pPr>
        <w:spacing w:before="360" w:after="160"/>
      </w:pPr>
      <w:r>
        <w:rPr>
          <w:noProof/>
        </w:rPr>
        <w:lastRenderedPageBreak/>
        <w:drawing>
          <wp:inline distT="0" distB="0" distL="0" distR="0" wp14:anchorId="6551A32D" wp14:editId="5C4A1172">
            <wp:extent cx="5943600" cy="3479800"/>
            <wp:effectExtent l="0" t="0" r="0" b="6350"/>
            <wp:docPr id="718012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D1F3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405C96F9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3DDD47AF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2E9036F3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1928189D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1B714DBF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40BAE87E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1142090F" w14:textId="77777777" w:rsidR="00750505" w:rsidRDefault="00750505">
      <w:pPr>
        <w:spacing w:before="360" w:after="160"/>
        <w:rPr>
          <w:b/>
          <w:color w:val="1E40AF"/>
          <w:sz w:val="40"/>
        </w:rPr>
      </w:pPr>
    </w:p>
    <w:p w14:paraId="038EE856" w14:textId="5D75F4ED" w:rsidR="00266658" w:rsidRDefault="00000000">
      <w:pPr>
        <w:spacing w:before="360" w:after="160"/>
      </w:pPr>
      <w:r>
        <w:rPr>
          <w:b/>
          <w:color w:val="1E40AF"/>
          <w:sz w:val="40"/>
        </w:rPr>
        <w:lastRenderedPageBreak/>
        <w:t>15. Future Enhancements</w:t>
      </w:r>
    </w:p>
    <w:p w14:paraId="1C73D042" w14:textId="77777777" w:rsidR="00266658" w:rsidRDefault="00000000">
      <w:pPr>
        <w:pStyle w:val="ListBullet"/>
      </w:pPr>
      <w:r>
        <w:t>Persistent user accounts with JWT-based authentication and password hashing.</w:t>
      </w:r>
    </w:p>
    <w:p w14:paraId="2209437A" w14:textId="77777777" w:rsidR="00266658" w:rsidRDefault="00000000">
      <w:pPr>
        <w:pStyle w:val="ListBullet"/>
      </w:pPr>
      <w:r>
        <w:t>Database-backed resume history (PostgreSQL / MongoDB).</w:t>
      </w:r>
    </w:p>
    <w:p w14:paraId="586E6E72" w14:textId="77777777" w:rsidR="00266658" w:rsidRDefault="00000000">
      <w:pPr>
        <w:pStyle w:val="ListBullet"/>
      </w:pPr>
      <w:r>
        <w:t>Job market integration — live job-board scraping per predicted career.</w:t>
      </w:r>
    </w:p>
    <w:p w14:paraId="1F8FDE10" w14:textId="77777777" w:rsidR="00266658" w:rsidRDefault="00000000">
      <w:pPr>
        <w:pStyle w:val="ListBullet"/>
      </w:pPr>
      <w:r>
        <w:t>Course-recommendation engine pulling from Coursera / Udemy APIs in real time.</w:t>
      </w:r>
    </w:p>
    <w:p w14:paraId="6D46CCB3" w14:textId="77777777" w:rsidR="00266658" w:rsidRDefault="00000000">
      <w:pPr>
        <w:pStyle w:val="ListBullet"/>
      </w:pPr>
      <w:r>
        <w:t>PDF / DOCX resume generation from a structured profile.</w:t>
      </w:r>
    </w:p>
    <w:p w14:paraId="5027D468" w14:textId="77777777" w:rsidR="00266658" w:rsidRDefault="00000000">
      <w:pPr>
        <w:pStyle w:val="ListBullet"/>
      </w:pPr>
      <w:r>
        <w:t>Multi-language support (Hindi, Spanish, etc.) via multilingual SBERT.</w:t>
      </w:r>
    </w:p>
    <w:p w14:paraId="230C6A7B" w14:textId="77777777" w:rsidR="00266658" w:rsidRDefault="00000000">
      <w:pPr>
        <w:pStyle w:val="ListBullet"/>
      </w:pPr>
      <w:r>
        <w:t>Containerization with Docker and CI/CD deployment to AWS / Azure.</w:t>
      </w:r>
    </w:p>
    <w:p w14:paraId="2E5DBC36" w14:textId="77777777" w:rsidR="00266658" w:rsidRDefault="00000000">
      <w:pPr>
        <w:pStyle w:val="ListBullet"/>
      </w:pPr>
      <w:r>
        <w:t>Explainability via SHAP values to show why a career was predicted.</w:t>
      </w:r>
    </w:p>
    <w:p w14:paraId="5D0A410D" w14:textId="77777777" w:rsidR="00266658" w:rsidRDefault="00000000">
      <w:pPr>
        <w:spacing w:before="360" w:after="160"/>
      </w:pPr>
      <w:r>
        <w:rPr>
          <w:b/>
          <w:color w:val="1E40AF"/>
          <w:sz w:val="40"/>
        </w:rPr>
        <w:t>16. Conclusion</w:t>
      </w:r>
    </w:p>
    <w:p w14:paraId="6D6E7CF7" w14:textId="77777777" w:rsidR="00266658" w:rsidRDefault="00000000">
      <w:r>
        <w:t>CareerCast AI successfully demonstrates how classical machine learning can be fused with state-of-the-art transformer embeddings to deliver meaningful, explainable career guidance. The XGBoost classifier paired with SBERT similarity produces a balanced, hybrid score that out-performs any single-modality baseline, while the FastAPI + React architecture keeps the system responsive, modular, and easy to extend.</w:t>
      </w:r>
    </w:p>
    <w:p w14:paraId="42BD097D" w14:textId="77777777" w:rsidR="00266658" w:rsidRDefault="00000000">
      <w:r>
        <w:t>By offering multiple input modes (resume / profile), live model comparison, and an actionable skill-gap report with curated learning resources, CareerCast AI goes beyond prediction — it actively helps candidates close the gap between where they are and where they want to be.</w:t>
      </w:r>
    </w:p>
    <w:p w14:paraId="6921E0B1" w14:textId="77777777" w:rsidR="00266658" w:rsidRDefault="00000000">
      <w:r>
        <w:t>The architecture and pipeline are designed for easy future growth: new ML models, additional career labels, and richer data sources can be plugged in with no changes to the frontend contract.</w:t>
      </w:r>
    </w:p>
    <w:sectPr w:rsidR="002666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2140335">
    <w:abstractNumId w:val="8"/>
  </w:num>
  <w:num w:numId="2" w16cid:durableId="187526391">
    <w:abstractNumId w:val="6"/>
  </w:num>
  <w:num w:numId="3" w16cid:durableId="1377123021">
    <w:abstractNumId w:val="5"/>
  </w:num>
  <w:num w:numId="4" w16cid:durableId="457990743">
    <w:abstractNumId w:val="4"/>
  </w:num>
  <w:num w:numId="5" w16cid:durableId="96485908">
    <w:abstractNumId w:val="7"/>
  </w:num>
  <w:num w:numId="6" w16cid:durableId="261108885">
    <w:abstractNumId w:val="3"/>
  </w:num>
  <w:num w:numId="7" w16cid:durableId="561718064">
    <w:abstractNumId w:val="2"/>
  </w:num>
  <w:num w:numId="8" w16cid:durableId="589855515">
    <w:abstractNumId w:val="1"/>
  </w:num>
  <w:num w:numId="9" w16cid:durableId="24071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658"/>
    <w:rsid w:val="0029639D"/>
    <w:rsid w:val="00326F90"/>
    <w:rsid w:val="00545288"/>
    <w:rsid w:val="007505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5B1FE"/>
  <w14:defaultImageDpi w14:val="300"/>
  <w15:docId w15:val="{0C674EF3-C8B7-43ED-9470-33A518DD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Anuraj Vijayan</cp:lastModifiedBy>
  <cp:revision>2</cp:revision>
  <dcterms:created xsi:type="dcterms:W3CDTF">2013-12-23T23:15:00Z</dcterms:created>
  <dcterms:modified xsi:type="dcterms:W3CDTF">2026-09-03T14:08:00Z</dcterms:modified>
  <cp:category/>
</cp:coreProperties>
</file>