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0A3F5" w14:textId="77777777" w:rsidR="00342983" w:rsidRDefault="00000000">
      <w:pPr>
        <w:pStyle w:val="Title"/>
        <w:jc w:val="center"/>
      </w:pPr>
      <w:r>
        <w:t>CareerCast AI Prediction — Milestone 4 Documentation</w:t>
      </w:r>
    </w:p>
    <w:p w14:paraId="73AEA3CD" w14:textId="77777777" w:rsidR="00342983" w:rsidRDefault="00000000">
      <w:pPr>
        <w:pStyle w:val="Heading1"/>
      </w:pPr>
      <w:r>
        <w:t>1. Project Overview</w:t>
      </w:r>
    </w:p>
    <w:p w14:paraId="0DCED95A" w14:textId="77777777" w:rsidR="00342983" w:rsidRDefault="00000000">
      <w:r>
        <w:t>CareerCast AI Prediction is an AI-powered career guidance system that analyzes a user's resume or profile data to predict the most suitable career paths. The system uses Natural Language Processing (NLP) and Machine Learning (ML) to extract skills from resumes, match them against career requirements, and generate detailed skill-gap reports with personalized improvement plans.</w:t>
      </w:r>
    </w:p>
    <w:p w14:paraId="5374F822" w14:textId="77777777" w:rsidR="00342983" w:rsidRDefault="00000000">
      <w:pPr>
        <w:pStyle w:val="Heading1"/>
      </w:pPr>
      <w:r>
        <w:t>2. What Was Accomplished in Milestone 4</w:t>
      </w:r>
    </w:p>
    <w:p w14:paraId="49601129" w14:textId="77777777" w:rsidR="00342983" w:rsidRDefault="00000000">
      <w:pPr>
        <w:pStyle w:val="Heading2"/>
      </w:pPr>
      <w:r>
        <w:t>2.1 Frontend Enhancements</w:t>
      </w:r>
    </w:p>
    <w:tbl>
      <w:tblPr>
        <w:tblStyle w:val="LightGrid-Accent1"/>
        <w:tblW w:w="0" w:type="auto"/>
        <w:tblLook w:val="04A0" w:firstRow="1" w:lastRow="0" w:firstColumn="1" w:lastColumn="0" w:noHBand="0" w:noVBand="1"/>
      </w:tblPr>
      <w:tblGrid>
        <w:gridCol w:w="4320"/>
        <w:gridCol w:w="4320"/>
      </w:tblGrid>
      <w:tr w:rsidR="00342983" w14:paraId="321FD96A" w14:textId="77777777" w:rsidTr="00342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7F1F73" w14:textId="77777777" w:rsidR="00342983" w:rsidRDefault="00000000">
            <w:r>
              <w:t>Feature</w:t>
            </w:r>
          </w:p>
        </w:tc>
        <w:tc>
          <w:tcPr>
            <w:tcW w:w="4320" w:type="dxa"/>
          </w:tcPr>
          <w:p w14:paraId="78E6322D" w14:textId="77777777" w:rsidR="00342983"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342983" w14:paraId="5AC10F49" w14:textId="77777777" w:rsidTr="003429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E49519" w14:textId="77777777" w:rsidR="00342983" w:rsidRDefault="00000000">
            <w:r>
              <w:t>Career Comparison Page</w:t>
            </w:r>
          </w:p>
        </w:tc>
        <w:tc>
          <w:tcPr>
            <w:tcW w:w="4320" w:type="dxa"/>
          </w:tcPr>
          <w:p w14:paraId="7E388E89" w14:textId="77777777" w:rsidR="00342983" w:rsidRDefault="00000000">
            <w:pPr>
              <w:cnfStyle w:val="000000100000" w:firstRow="0" w:lastRow="0" w:firstColumn="0" w:lastColumn="0" w:oddVBand="0" w:evenVBand="0" w:oddHBand="1" w:evenHBand="0" w:firstRowFirstColumn="0" w:firstRowLastColumn="0" w:lastRowFirstColumn="0" w:lastRowLastColumn="0"/>
            </w:pPr>
            <w:r>
              <w:t>Added a new CareerComparisonPage component that displays side-by-side comparison of the top 3 predicted careers. Each career card shows overall match score, score breakdown (ML Probability, SBERT Similarity, Combined Score, Skill Alignment), skill alignment bar, matched/missing skills, and top priority improvement items. A comparison summary table at the bottom allows direct metric comparison across careers.</w:t>
            </w:r>
          </w:p>
        </w:tc>
      </w:tr>
      <w:tr w:rsidR="00342983" w14:paraId="43715B9D" w14:textId="77777777" w:rsidTr="003429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74448D" w14:textId="77777777" w:rsidR="00342983" w:rsidRDefault="00000000">
            <w:r>
              <w:t>Cohort Analytics Section</w:t>
            </w:r>
          </w:p>
        </w:tc>
        <w:tc>
          <w:tcPr>
            <w:tcW w:w="4320" w:type="dxa"/>
          </w:tcPr>
          <w:p w14:paraId="7676B7AD" w14:textId="77777777" w:rsidR="00342983" w:rsidRDefault="00000000">
            <w:pPr>
              <w:cnfStyle w:val="000000010000" w:firstRow="0" w:lastRow="0" w:firstColumn="0" w:lastColumn="0" w:oddVBand="0" w:evenVBand="0" w:oddHBand="0" w:evenHBand="1" w:firstRowFirstColumn="0" w:firstRowLastColumn="0" w:lastRowFirstColumn="0" w:lastRowLastColumn="0"/>
            </w:pPr>
            <w:r>
              <w:t>Enhanced AnalyticsPage with a new "Cohort Analytics" section that displays aggregate model performance statistics: models evaluated count, best model name, average Macro F1 score, dataset size, and a ranked model leaderboard.</w:t>
            </w:r>
          </w:p>
        </w:tc>
      </w:tr>
      <w:tr w:rsidR="00342983" w14:paraId="6A2FD415" w14:textId="77777777" w:rsidTr="003429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D461EF" w14:textId="77777777" w:rsidR="00342983" w:rsidRDefault="00000000">
            <w:r>
              <w:t>PDF Export</w:t>
            </w:r>
          </w:p>
        </w:tc>
        <w:tc>
          <w:tcPr>
            <w:tcW w:w="4320" w:type="dxa"/>
          </w:tcPr>
          <w:p w14:paraId="64BE0E19" w14:textId="77777777" w:rsidR="00342983" w:rsidRDefault="00000000">
            <w:pPr>
              <w:cnfStyle w:val="000000100000" w:firstRow="0" w:lastRow="0" w:firstColumn="0" w:lastColumn="0" w:oddVBand="0" w:evenVBand="0" w:oddHBand="1" w:evenHBand="0" w:firstRowFirstColumn="0" w:firstRowLastColumn="0" w:lastRowFirstColumn="0" w:lastRowLastColumn="0"/>
            </w:pPr>
            <w:r>
              <w:t>Added an "Export Report (PDF)" button in the predictions panel. Generates a print-ready HTML document with all prediction data, skill gaps, score breakdowns, and summary tables, then triggers the browser's print dialog for Save as PDF.</w:t>
            </w:r>
          </w:p>
        </w:tc>
      </w:tr>
      <w:tr w:rsidR="00342983" w14:paraId="4A236AC8" w14:textId="77777777" w:rsidTr="003429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E82543" w14:textId="77777777" w:rsidR="00342983" w:rsidRDefault="00000000">
            <w:r>
              <w:t>Navigation Updates</w:t>
            </w:r>
          </w:p>
        </w:tc>
        <w:tc>
          <w:tcPr>
            <w:tcW w:w="4320" w:type="dxa"/>
          </w:tcPr>
          <w:p w14:paraId="2FEA49F1" w14:textId="77777777" w:rsidR="00342983" w:rsidRDefault="00000000">
            <w:pPr>
              <w:cnfStyle w:val="000000010000" w:firstRow="0" w:lastRow="0" w:firstColumn="0" w:lastColumn="0" w:oddVBand="0" w:evenVBand="0" w:oddHBand="0" w:evenHBand="1" w:firstRowFirstColumn="0" w:firstRowLastColumn="0" w:lastRowFirstColumn="0" w:lastRowLastColumn="0"/>
            </w:pPr>
            <w:r>
              <w:t>Added a "Compare" button in the main header alongside "Analytics". Updated page routing to support main, analytics, and compare states.</w:t>
            </w:r>
          </w:p>
        </w:tc>
      </w:tr>
    </w:tbl>
    <w:p w14:paraId="4BC45864" w14:textId="77777777" w:rsidR="00342983" w:rsidRDefault="00000000">
      <w:pPr>
        <w:pStyle w:val="Heading2"/>
      </w:pPr>
      <w:r>
        <w:lastRenderedPageBreak/>
        <w:t>2.2 Backend Enhancements</w:t>
      </w:r>
    </w:p>
    <w:tbl>
      <w:tblPr>
        <w:tblStyle w:val="LightGrid-Accent1"/>
        <w:tblW w:w="0" w:type="auto"/>
        <w:tblLook w:val="04A0" w:firstRow="1" w:lastRow="0" w:firstColumn="1" w:lastColumn="0" w:noHBand="0" w:noVBand="1"/>
      </w:tblPr>
      <w:tblGrid>
        <w:gridCol w:w="4320"/>
        <w:gridCol w:w="4320"/>
      </w:tblGrid>
      <w:tr w:rsidR="00342983" w14:paraId="7733649F" w14:textId="77777777" w:rsidTr="00342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7FD715" w14:textId="77777777" w:rsidR="00342983" w:rsidRDefault="00000000">
            <w:r>
              <w:t>Feature</w:t>
            </w:r>
          </w:p>
        </w:tc>
        <w:tc>
          <w:tcPr>
            <w:tcW w:w="4320" w:type="dxa"/>
          </w:tcPr>
          <w:p w14:paraId="316B29E8" w14:textId="77777777" w:rsidR="00342983"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342983" w14:paraId="30DB608D" w14:textId="77777777" w:rsidTr="003429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A82293" w14:textId="77777777" w:rsidR="00342983" w:rsidRDefault="00000000">
            <w:r>
              <w:t>Multi-Career Gap Reports</w:t>
            </w:r>
          </w:p>
        </w:tc>
        <w:tc>
          <w:tcPr>
            <w:tcW w:w="4320" w:type="dxa"/>
          </w:tcPr>
          <w:p w14:paraId="124309CB" w14:textId="77777777" w:rsidR="00342983" w:rsidRDefault="00000000">
            <w:pPr>
              <w:cnfStyle w:val="000000100000" w:firstRow="0" w:lastRow="0" w:firstColumn="0" w:lastColumn="0" w:oddVBand="0" w:evenVBand="0" w:oddHBand="1" w:evenHBand="0" w:firstRowFirstColumn="0" w:firstRowLastColumn="0" w:lastRowFirstColumn="0" w:lastRowLastColumn="0"/>
            </w:pPr>
            <w:r>
              <w:t>Enhanced /gap-report endpoint to return structured reports for all top 3 predicted careers when called without a target_role. Each report includes career_overview, score_breakdown, skill_alignment, priority_breakdown, and improvement_plan.</w:t>
            </w:r>
          </w:p>
        </w:tc>
      </w:tr>
      <w:tr w:rsidR="00342983" w14:paraId="56225EC7" w14:textId="77777777" w:rsidTr="003429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13D6B7" w14:textId="77777777" w:rsidR="00342983" w:rsidRDefault="00000000">
            <w:r>
              <w:t>Structured Response Format</w:t>
            </w:r>
          </w:p>
        </w:tc>
        <w:tc>
          <w:tcPr>
            <w:tcW w:w="4320" w:type="dxa"/>
          </w:tcPr>
          <w:p w14:paraId="73210DFC" w14:textId="77777777" w:rsidR="00342983" w:rsidRDefault="00000000">
            <w:pPr>
              <w:cnfStyle w:val="000000010000" w:firstRow="0" w:lastRow="0" w:firstColumn="0" w:lastColumn="0" w:oddVBand="0" w:evenVBand="0" w:oddHBand="0" w:evenHBand="1" w:firstRowFirstColumn="0" w:firstRowLastColumn="0" w:lastRowFirstColumn="0" w:lastRowLastColumn="0"/>
            </w:pPr>
            <w:r>
              <w:t>Standardized JSON response format with reports array and resume_stats object for consistent frontend rendering.</w:t>
            </w:r>
          </w:p>
        </w:tc>
      </w:tr>
    </w:tbl>
    <w:p w14:paraId="7F9AD739" w14:textId="77777777" w:rsidR="00342983" w:rsidRDefault="00000000">
      <w:pPr>
        <w:pStyle w:val="Heading1"/>
      </w:pPr>
      <w:r>
        <w:t>3. Software Tools &amp; Technologies Used</w:t>
      </w:r>
    </w:p>
    <w:p w14:paraId="723FAB3A" w14:textId="77777777" w:rsidR="00342983" w:rsidRDefault="00000000">
      <w:pPr>
        <w:pStyle w:val="Heading2"/>
      </w:pPr>
      <w:r>
        <w:t>Frontend</w:t>
      </w:r>
    </w:p>
    <w:tbl>
      <w:tblPr>
        <w:tblStyle w:val="LightGrid-Accent1"/>
        <w:tblW w:w="0" w:type="auto"/>
        <w:tblLook w:val="04A0" w:firstRow="1" w:lastRow="0" w:firstColumn="1" w:lastColumn="0" w:noHBand="0" w:noVBand="1"/>
      </w:tblPr>
      <w:tblGrid>
        <w:gridCol w:w="2880"/>
        <w:gridCol w:w="2880"/>
        <w:gridCol w:w="2880"/>
      </w:tblGrid>
      <w:tr w:rsidR="00342983" w14:paraId="57264690" w14:textId="77777777" w:rsidTr="00342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98C44A" w14:textId="77777777" w:rsidR="00342983" w:rsidRDefault="00000000">
            <w:r>
              <w:t>Tool / Library</w:t>
            </w:r>
          </w:p>
        </w:tc>
        <w:tc>
          <w:tcPr>
            <w:tcW w:w="2880" w:type="dxa"/>
          </w:tcPr>
          <w:p w14:paraId="72AEF3DE" w14:textId="77777777" w:rsidR="00342983" w:rsidRDefault="00000000">
            <w:pPr>
              <w:cnfStyle w:val="100000000000" w:firstRow="1" w:lastRow="0" w:firstColumn="0" w:lastColumn="0" w:oddVBand="0" w:evenVBand="0" w:oddHBand="0" w:evenHBand="0" w:firstRowFirstColumn="0" w:firstRowLastColumn="0" w:lastRowFirstColumn="0" w:lastRowLastColumn="0"/>
            </w:pPr>
            <w:r>
              <w:t>Version / Notes</w:t>
            </w:r>
          </w:p>
        </w:tc>
        <w:tc>
          <w:tcPr>
            <w:tcW w:w="2880" w:type="dxa"/>
          </w:tcPr>
          <w:p w14:paraId="3CCE7333" w14:textId="77777777" w:rsidR="00342983" w:rsidRDefault="00000000">
            <w:pPr>
              <w:cnfStyle w:val="100000000000" w:firstRow="1" w:lastRow="0" w:firstColumn="0" w:lastColumn="0" w:oddVBand="0" w:evenVBand="0" w:oddHBand="0" w:evenHBand="0" w:firstRowFirstColumn="0" w:firstRowLastColumn="0" w:lastRowFirstColumn="0" w:lastRowLastColumn="0"/>
            </w:pPr>
            <w:r>
              <w:t>Purpose</w:t>
            </w:r>
          </w:p>
        </w:tc>
      </w:tr>
      <w:tr w:rsidR="00342983" w14:paraId="414C184A" w14:textId="77777777" w:rsidTr="003429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6DF6C0" w14:textId="77777777" w:rsidR="00342983" w:rsidRDefault="00000000">
            <w:r>
              <w:t>React</w:t>
            </w:r>
          </w:p>
        </w:tc>
        <w:tc>
          <w:tcPr>
            <w:tcW w:w="2880" w:type="dxa"/>
          </w:tcPr>
          <w:p w14:paraId="7FA007ED" w14:textId="77777777" w:rsidR="00342983" w:rsidRDefault="00000000">
            <w:pPr>
              <w:cnfStyle w:val="000000100000" w:firstRow="0" w:lastRow="0" w:firstColumn="0" w:lastColumn="0" w:oddVBand="0" w:evenVBand="0" w:oddHBand="1" w:evenHBand="0" w:firstRowFirstColumn="0" w:firstRowLastColumn="0" w:lastRowFirstColumn="0" w:lastRowLastColumn="0"/>
            </w:pPr>
            <w:r>
              <w:t>18+</w:t>
            </w:r>
          </w:p>
        </w:tc>
        <w:tc>
          <w:tcPr>
            <w:tcW w:w="2880" w:type="dxa"/>
          </w:tcPr>
          <w:p w14:paraId="395D09C2" w14:textId="77777777" w:rsidR="00342983" w:rsidRDefault="00000000">
            <w:pPr>
              <w:cnfStyle w:val="000000100000" w:firstRow="0" w:lastRow="0" w:firstColumn="0" w:lastColumn="0" w:oddVBand="0" w:evenVBand="0" w:oddHBand="1" w:evenHBand="0" w:firstRowFirstColumn="0" w:firstRowLastColumn="0" w:lastRowFirstColumn="0" w:lastRowLastColumn="0"/>
            </w:pPr>
            <w:r>
              <w:t>UI library for component-based frontend</w:t>
            </w:r>
          </w:p>
        </w:tc>
      </w:tr>
      <w:tr w:rsidR="00342983" w14:paraId="5C272B95" w14:textId="77777777" w:rsidTr="003429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4CAD4B" w14:textId="77777777" w:rsidR="00342983" w:rsidRDefault="00000000">
            <w:r>
              <w:t>Vite</w:t>
            </w:r>
          </w:p>
        </w:tc>
        <w:tc>
          <w:tcPr>
            <w:tcW w:w="2880" w:type="dxa"/>
          </w:tcPr>
          <w:p w14:paraId="5BA0EAFD" w14:textId="77777777" w:rsidR="00342983" w:rsidRDefault="00000000">
            <w:pPr>
              <w:cnfStyle w:val="000000010000" w:firstRow="0" w:lastRow="0" w:firstColumn="0" w:lastColumn="0" w:oddVBand="0" w:evenVBand="0" w:oddHBand="0" w:evenHBand="1" w:firstRowFirstColumn="0" w:firstRowLastColumn="0" w:lastRowFirstColumn="0" w:lastRowLastColumn="0"/>
            </w:pPr>
            <w:r>
              <w:t>Latest</w:t>
            </w:r>
          </w:p>
        </w:tc>
        <w:tc>
          <w:tcPr>
            <w:tcW w:w="2880" w:type="dxa"/>
          </w:tcPr>
          <w:p w14:paraId="4763D675" w14:textId="77777777" w:rsidR="00342983" w:rsidRDefault="00000000">
            <w:pPr>
              <w:cnfStyle w:val="000000010000" w:firstRow="0" w:lastRow="0" w:firstColumn="0" w:lastColumn="0" w:oddVBand="0" w:evenVBand="0" w:oddHBand="0" w:evenHBand="1" w:firstRowFirstColumn="0" w:firstRowLastColumn="0" w:lastRowFirstColumn="0" w:lastRowLastColumn="0"/>
            </w:pPr>
            <w:r>
              <w:t>Build tool and dev server</w:t>
            </w:r>
          </w:p>
        </w:tc>
      </w:tr>
      <w:tr w:rsidR="00342983" w14:paraId="73874FE3" w14:textId="77777777" w:rsidTr="003429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BFCE3D" w14:textId="77777777" w:rsidR="00342983" w:rsidRDefault="00000000">
            <w:r>
              <w:t>JavaScript (ES6+)</w:t>
            </w:r>
          </w:p>
        </w:tc>
        <w:tc>
          <w:tcPr>
            <w:tcW w:w="2880" w:type="dxa"/>
          </w:tcPr>
          <w:p w14:paraId="0A57F592" w14:textId="77777777" w:rsidR="00342983" w:rsidRDefault="00000000">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6B749BBB" w14:textId="77777777" w:rsidR="00342983" w:rsidRDefault="00000000">
            <w:pPr>
              <w:cnfStyle w:val="000000100000" w:firstRow="0" w:lastRow="0" w:firstColumn="0" w:lastColumn="0" w:oddVBand="0" w:evenVBand="0" w:oddHBand="1" w:evenHBand="0" w:firstRowFirstColumn="0" w:firstRowLastColumn="0" w:lastRowFirstColumn="0" w:lastRowLastColumn="0"/>
            </w:pPr>
            <w:r>
              <w:t>Frontend logic, state management, DOM manipulation</w:t>
            </w:r>
          </w:p>
        </w:tc>
      </w:tr>
      <w:tr w:rsidR="00342983" w14:paraId="0489BB8B" w14:textId="77777777" w:rsidTr="003429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10BA84" w14:textId="77777777" w:rsidR="00342983" w:rsidRDefault="00000000">
            <w:r>
              <w:t>CSS-in-JS (inline styles)</w:t>
            </w:r>
          </w:p>
        </w:tc>
        <w:tc>
          <w:tcPr>
            <w:tcW w:w="2880" w:type="dxa"/>
          </w:tcPr>
          <w:p w14:paraId="01D027F5" w14:textId="77777777" w:rsidR="00342983" w:rsidRDefault="00000000">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299998DA" w14:textId="77777777" w:rsidR="00342983" w:rsidRDefault="00000000">
            <w:pPr>
              <w:cnfStyle w:val="000000010000" w:firstRow="0" w:lastRow="0" w:firstColumn="0" w:lastColumn="0" w:oddVBand="0" w:evenVBand="0" w:oddHBand="0" w:evenHBand="1" w:firstRowFirstColumn="0" w:firstRowLastColumn="0" w:lastRowFirstColumn="0" w:lastRowLastColumn="0"/>
            </w:pPr>
            <w:r>
              <w:t>Component styling without external CSS files</w:t>
            </w:r>
          </w:p>
        </w:tc>
      </w:tr>
    </w:tbl>
    <w:p w14:paraId="32EC6D88" w14:textId="77777777" w:rsidR="00342983" w:rsidRDefault="00000000">
      <w:pPr>
        <w:pStyle w:val="Heading2"/>
      </w:pPr>
      <w:r>
        <w:t>Backend</w:t>
      </w:r>
    </w:p>
    <w:tbl>
      <w:tblPr>
        <w:tblStyle w:val="LightGrid-Accent1"/>
        <w:tblW w:w="0" w:type="auto"/>
        <w:tblLook w:val="04A0" w:firstRow="1" w:lastRow="0" w:firstColumn="1" w:lastColumn="0" w:noHBand="0" w:noVBand="1"/>
      </w:tblPr>
      <w:tblGrid>
        <w:gridCol w:w="2880"/>
        <w:gridCol w:w="2880"/>
        <w:gridCol w:w="2880"/>
      </w:tblGrid>
      <w:tr w:rsidR="00342983" w14:paraId="47B59E7D" w14:textId="77777777" w:rsidTr="00342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32D06D" w14:textId="77777777" w:rsidR="00342983" w:rsidRDefault="00000000">
            <w:r>
              <w:t>Tool / Library</w:t>
            </w:r>
          </w:p>
        </w:tc>
        <w:tc>
          <w:tcPr>
            <w:tcW w:w="2880" w:type="dxa"/>
          </w:tcPr>
          <w:p w14:paraId="3F72AD28" w14:textId="77777777" w:rsidR="00342983" w:rsidRDefault="00000000">
            <w:pPr>
              <w:cnfStyle w:val="100000000000" w:firstRow="1" w:lastRow="0" w:firstColumn="0" w:lastColumn="0" w:oddVBand="0" w:evenVBand="0" w:oddHBand="0" w:evenHBand="0" w:firstRowFirstColumn="0" w:firstRowLastColumn="0" w:lastRowFirstColumn="0" w:lastRowLastColumn="0"/>
            </w:pPr>
            <w:r>
              <w:t>Version / Notes</w:t>
            </w:r>
          </w:p>
        </w:tc>
        <w:tc>
          <w:tcPr>
            <w:tcW w:w="2880" w:type="dxa"/>
          </w:tcPr>
          <w:p w14:paraId="2D699CEB" w14:textId="77777777" w:rsidR="00342983" w:rsidRDefault="00000000">
            <w:pPr>
              <w:cnfStyle w:val="100000000000" w:firstRow="1" w:lastRow="0" w:firstColumn="0" w:lastColumn="0" w:oddVBand="0" w:evenVBand="0" w:oddHBand="0" w:evenHBand="0" w:firstRowFirstColumn="0" w:firstRowLastColumn="0" w:lastRowFirstColumn="0" w:lastRowLastColumn="0"/>
            </w:pPr>
            <w:r>
              <w:t>Purpose</w:t>
            </w:r>
          </w:p>
        </w:tc>
      </w:tr>
      <w:tr w:rsidR="00342983" w14:paraId="7EFB94A4" w14:textId="77777777" w:rsidTr="003429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8E0751" w14:textId="77777777" w:rsidR="00342983" w:rsidRDefault="00000000">
            <w:r>
              <w:t>Python</w:t>
            </w:r>
          </w:p>
        </w:tc>
        <w:tc>
          <w:tcPr>
            <w:tcW w:w="2880" w:type="dxa"/>
          </w:tcPr>
          <w:p w14:paraId="6CBB6319" w14:textId="77777777" w:rsidR="00342983" w:rsidRDefault="00000000">
            <w:pPr>
              <w:cnfStyle w:val="000000100000" w:firstRow="0" w:lastRow="0" w:firstColumn="0" w:lastColumn="0" w:oddVBand="0" w:evenVBand="0" w:oddHBand="1" w:evenHBand="0" w:firstRowFirstColumn="0" w:firstRowLastColumn="0" w:lastRowFirstColumn="0" w:lastRowLastColumn="0"/>
            </w:pPr>
            <w:r>
              <w:t>3.8+</w:t>
            </w:r>
          </w:p>
        </w:tc>
        <w:tc>
          <w:tcPr>
            <w:tcW w:w="2880" w:type="dxa"/>
          </w:tcPr>
          <w:p w14:paraId="6BD5AA85" w14:textId="77777777" w:rsidR="00342983" w:rsidRDefault="00000000">
            <w:pPr>
              <w:cnfStyle w:val="000000100000" w:firstRow="0" w:lastRow="0" w:firstColumn="0" w:lastColumn="0" w:oddVBand="0" w:evenVBand="0" w:oddHBand="1" w:evenHBand="0" w:firstRowFirstColumn="0" w:firstRowLastColumn="0" w:lastRowFirstColumn="0" w:lastRowLastColumn="0"/>
            </w:pPr>
            <w:r>
              <w:t>Core programming language</w:t>
            </w:r>
          </w:p>
        </w:tc>
      </w:tr>
      <w:tr w:rsidR="00342983" w14:paraId="2ACEB31C" w14:textId="77777777" w:rsidTr="003429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82602D" w14:textId="77777777" w:rsidR="00342983" w:rsidRDefault="00000000">
            <w:r>
              <w:t>FastAPI</w:t>
            </w:r>
          </w:p>
        </w:tc>
        <w:tc>
          <w:tcPr>
            <w:tcW w:w="2880" w:type="dxa"/>
          </w:tcPr>
          <w:p w14:paraId="68B056EB" w14:textId="77777777" w:rsidR="00342983" w:rsidRDefault="00000000">
            <w:pPr>
              <w:cnfStyle w:val="000000010000" w:firstRow="0" w:lastRow="0" w:firstColumn="0" w:lastColumn="0" w:oddVBand="0" w:evenVBand="0" w:oddHBand="0" w:evenHBand="1" w:firstRowFirstColumn="0" w:firstRowLastColumn="0" w:lastRowFirstColumn="0" w:lastRowLastColumn="0"/>
            </w:pPr>
            <w:r>
              <w:t>Latest</w:t>
            </w:r>
          </w:p>
        </w:tc>
        <w:tc>
          <w:tcPr>
            <w:tcW w:w="2880" w:type="dxa"/>
          </w:tcPr>
          <w:p w14:paraId="50035488" w14:textId="77777777" w:rsidR="00342983" w:rsidRDefault="00000000">
            <w:pPr>
              <w:cnfStyle w:val="000000010000" w:firstRow="0" w:lastRow="0" w:firstColumn="0" w:lastColumn="0" w:oddVBand="0" w:evenVBand="0" w:oddHBand="0" w:evenHBand="1" w:firstRowFirstColumn="0" w:firstRowLastColumn="0" w:lastRowFirstColumn="0" w:lastRowLastColumn="0"/>
            </w:pPr>
            <w:r>
              <w:t>Web framework for REST APIs</w:t>
            </w:r>
          </w:p>
        </w:tc>
      </w:tr>
      <w:tr w:rsidR="00342983" w14:paraId="7FA8805A" w14:textId="77777777" w:rsidTr="003429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B9FA82" w14:textId="77777777" w:rsidR="00342983" w:rsidRDefault="00000000">
            <w:r>
              <w:t>Uvicorn</w:t>
            </w:r>
          </w:p>
        </w:tc>
        <w:tc>
          <w:tcPr>
            <w:tcW w:w="2880" w:type="dxa"/>
          </w:tcPr>
          <w:p w14:paraId="37CC360D" w14:textId="77777777" w:rsidR="00342983" w:rsidRDefault="00000000">
            <w:pPr>
              <w:cnfStyle w:val="000000100000" w:firstRow="0" w:lastRow="0" w:firstColumn="0" w:lastColumn="0" w:oddVBand="0" w:evenVBand="0" w:oddHBand="1" w:evenHBand="0" w:firstRowFirstColumn="0" w:firstRowLastColumn="0" w:lastRowFirstColumn="0" w:lastRowLastColumn="0"/>
            </w:pPr>
            <w:r>
              <w:t>Latest</w:t>
            </w:r>
          </w:p>
        </w:tc>
        <w:tc>
          <w:tcPr>
            <w:tcW w:w="2880" w:type="dxa"/>
          </w:tcPr>
          <w:p w14:paraId="30426EFC" w14:textId="77777777" w:rsidR="00342983" w:rsidRDefault="00000000">
            <w:pPr>
              <w:cnfStyle w:val="000000100000" w:firstRow="0" w:lastRow="0" w:firstColumn="0" w:lastColumn="0" w:oddVBand="0" w:evenVBand="0" w:oddHBand="1" w:evenHBand="0" w:firstRowFirstColumn="0" w:firstRowLastColumn="0" w:lastRowFirstColumn="0" w:lastRowLastColumn="0"/>
            </w:pPr>
            <w:r>
              <w:t>ASGI server</w:t>
            </w:r>
          </w:p>
        </w:tc>
      </w:tr>
      <w:tr w:rsidR="00342983" w14:paraId="7E8EA7AB" w14:textId="77777777" w:rsidTr="003429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50EF7B" w14:textId="77777777" w:rsidR="00342983" w:rsidRDefault="00000000">
            <w:r>
              <w:t>spaCy</w:t>
            </w:r>
          </w:p>
        </w:tc>
        <w:tc>
          <w:tcPr>
            <w:tcW w:w="2880" w:type="dxa"/>
          </w:tcPr>
          <w:p w14:paraId="02004C61" w14:textId="77777777" w:rsidR="00342983" w:rsidRDefault="00000000">
            <w:pPr>
              <w:cnfStyle w:val="000000010000" w:firstRow="0" w:lastRow="0" w:firstColumn="0" w:lastColumn="0" w:oddVBand="0" w:evenVBand="0" w:oddHBand="0" w:evenHBand="1" w:firstRowFirstColumn="0" w:firstRowLastColumn="0" w:lastRowFirstColumn="0" w:lastRowLastColumn="0"/>
            </w:pPr>
            <w:r>
              <w:t>&gt;= 3.8.0</w:t>
            </w:r>
          </w:p>
        </w:tc>
        <w:tc>
          <w:tcPr>
            <w:tcW w:w="2880" w:type="dxa"/>
          </w:tcPr>
          <w:p w14:paraId="607EE11B" w14:textId="77777777" w:rsidR="00342983" w:rsidRDefault="00000000">
            <w:pPr>
              <w:cnfStyle w:val="000000010000" w:firstRow="0" w:lastRow="0" w:firstColumn="0" w:lastColumn="0" w:oddVBand="0" w:evenVBand="0" w:oddHBand="0" w:evenHBand="1" w:firstRowFirstColumn="0" w:firstRowLastColumn="0" w:lastRowFirstColumn="0" w:lastRowLastColumn="0"/>
            </w:pPr>
            <w:r>
              <w:t>NLP and keyword extraction</w:t>
            </w:r>
          </w:p>
        </w:tc>
      </w:tr>
      <w:tr w:rsidR="00342983" w14:paraId="3E946E58" w14:textId="77777777" w:rsidTr="003429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C33A51" w14:textId="77777777" w:rsidR="00342983" w:rsidRDefault="00000000">
            <w:r>
              <w:t>en_core_web_sm</w:t>
            </w:r>
          </w:p>
        </w:tc>
        <w:tc>
          <w:tcPr>
            <w:tcW w:w="2880" w:type="dxa"/>
          </w:tcPr>
          <w:p w14:paraId="79A0FE2E" w14:textId="77777777" w:rsidR="00342983" w:rsidRDefault="00000000">
            <w:pPr>
              <w:cnfStyle w:val="000000100000" w:firstRow="0" w:lastRow="0" w:firstColumn="0" w:lastColumn="0" w:oddVBand="0" w:evenVBand="0" w:oddHBand="1" w:evenHBand="0" w:firstRowFirstColumn="0" w:firstRowLastColumn="0" w:lastRowFirstColumn="0" w:lastRowLastColumn="0"/>
            </w:pPr>
            <w:r>
              <w:t>3.8.0</w:t>
            </w:r>
          </w:p>
        </w:tc>
        <w:tc>
          <w:tcPr>
            <w:tcW w:w="2880" w:type="dxa"/>
          </w:tcPr>
          <w:p w14:paraId="304412DD" w14:textId="77777777" w:rsidR="00342983" w:rsidRDefault="00000000">
            <w:pPr>
              <w:cnfStyle w:val="000000100000" w:firstRow="0" w:lastRow="0" w:firstColumn="0" w:lastColumn="0" w:oddVBand="0" w:evenVBand="0" w:oddHBand="1" w:evenHBand="0" w:firstRowFirstColumn="0" w:firstRowLastColumn="0" w:lastRowFirstColumn="0" w:lastRowLastColumn="0"/>
            </w:pPr>
            <w:r>
              <w:t>Pre-trained spaCy model</w:t>
            </w:r>
          </w:p>
        </w:tc>
      </w:tr>
      <w:tr w:rsidR="00342983" w14:paraId="760F5168" w14:textId="77777777" w:rsidTr="003429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59F970" w14:textId="77777777" w:rsidR="00342983" w:rsidRDefault="00000000">
            <w:r>
              <w:t>Sentence-BERT</w:t>
            </w:r>
          </w:p>
        </w:tc>
        <w:tc>
          <w:tcPr>
            <w:tcW w:w="2880" w:type="dxa"/>
          </w:tcPr>
          <w:p w14:paraId="19C324DE" w14:textId="77777777" w:rsidR="00342983" w:rsidRDefault="00000000">
            <w:pPr>
              <w:cnfStyle w:val="000000010000" w:firstRow="0" w:lastRow="0" w:firstColumn="0" w:lastColumn="0" w:oddVBand="0" w:evenVBand="0" w:oddHBand="0" w:evenHBand="1" w:firstRowFirstColumn="0" w:firstRowLastColumn="0" w:lastRowFirstColumn="0" w:lastRowLastColumn="0"/>
            </w:pPr>
            <w:r>
              <w:t>all-MiniLM-L6-v2</w:t>
            </w:r>
          </w:p>
        </w:tc>
        <w:tc>
          <w:tcPr>
            <w:tcW w:w="2880" w:type="dxa"/>
          </w:tcPr>
          <w:p w14:paraId="6E6A10B1" w14:textId="77777777" w:rsidR="00342983" w:rsidRDefault="00000000">
            <w:pPr>
              <w:cnfStyle w:val="000000010000" w:firstRow="0" w:lastRow="0" w:firstColumn="0" w:lastColumn="0" w:oddVBand="0" w:evenVBand="0" w:oddHBand="0" w:evenHBand="1" w:firstRowFirstColumn="0" w:firstRowLastColumn="0" w:lastRowFirstColumn="0" w:lastRowLastColumn="0"/>
            </w:pPr>
            <w:r>
              <w:t>Semantic text embeddings</w:t>
            </w:r>
          </w:p>
        </w:tc>
      </w:tr>
      <w:tr w:rsidR="00342983" w14:paraId="06215A05" w14:textId="77777777" w:rsidTr="003429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B2ED67" w14:textId="77777777" w:rsidR="00342983" w:rsidRDefault="00000000">
            <w:r>
              <w:t>Scikit-learn</w:t>
            </w:r>
          </w:p>
        </w:tc>
        <w:tc>
          <w:tcPr>
            <w:tcW w:w="2880" w:type="dxa"/>
          </w:tcPr>
          <w:p w14:paraId="1F4A748B" w14:textId="77777777" w:rsidR="00342983" w:rsidRDefault="00000000">
            <w:pPr>
              <w:cnfStyle w:val="000000100000" w:firstRow="0" w:lastRow="0" w:firstColumn="0" w:lastColumn="0" w:oddVBand="0" w:evenVBand="0" w:oddHBand="1" w:evenHBand="0" w:firstRowFirstColumn="0" w:firstRowLastColumn="0" w:lastRowFirstColumn="0" w:lastRowLastColumn="0"/>
            </w:pPr>
            <w:r>
              <w:t>1.6.1</w:t>
            </w:r>
          </w:p>
        </w:tc>
        <w:tc>
          <w:tcPr>
            <w:tcW w:w="2880" w:type="dxa"/>
          </w:tcPr>
          <w:p w14:paraId="0665B019" w14:textId="77777777" w:rsidR="00342983" w:rsidRDefault="00000000">
            <w:pPr>
              <w:cnfStyle w:val="000000100000" w:firstRow="0" w:lastRow="0" w:firstColumn="0" w:lastColumn="0" w:oddVBand="0" w:evenVBand="0" w:oddHBand="1" w:evenHBand="0" w:firstRowFirstColumn="0" w:firstRowLastColumn="0" w:lastRowFirstColumn="0" w:lastRowLastColumn="0"/>
            </w:pPr>
            <w:r>
              <w:t>ML utilities, cosine_similarity</w:t>
            </w:r>
          </w:p>
        </w:tc>
      </w:tr>
      <w:tr w:rsidR="00342983" w14:paraId="1DFD6661" w14:textId="77777777" w:rsidTr="003429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87285D" w14:textId="77777777" w:rsidR="00342983" w:rsidRDefault="00000000">
            <w:r>
              <w:t>XGBoost</w:t>
            </w:r>
          </w:p>
        </w:tc>
        <w:tc>
          <w:tcPr>
            <w:tcW w:w="2880" w:type="dxa"/>
          </w:tcPr>
          <w:p w14:paraId="04245A9F" w14:textId="77777777" w:rsidR="00342983" w:rsidRDefault="00000000">
            <w:pPr>
              <w:cnfStyle w:val="000000010000" w:firstRow="0" w:lastRow="0" w:firstColumn="0" w:lastColumn="0" w:oddVBand="0" w:evenVBand="0" w:oddHBand="0" w:evenHBand="1" w:firstRowFirstColumn="0" w:firstRowLastColumn="0" w:lastRowFirstColumn="0" w:lastRowLastColumn="0"/>
            </w:pPr>
            <w:r>
              <w:t>Latest</w:t>
            </w:r>
          </w:p>
        </w:tc>
        <w:tc>
          <w:tcPr>
            <w:tcW w:w="2880" w:type="dxa"/>
          </w:tcPr>
          <w:p w14:paraId="01B52948" w14:textId="77777777" w:rsidR="00342983" w:rsidRDefault="00000000">
            <w:pPr>
              <w:cnfStyle w:val="000000010000" w:firstRow="0" w:lastRow="0" w:firstColumn="0" w:lastColumn="0" w:oddVBand="0" w:evenVBand="0" w:oddHBand="0" w:evenHBand="1" w:firstRowFirstColumn="0" w:firstRowLastColumn="0" w:lastRowFirstColumn="0" w:lastRowLastColumn="0"/>
            </w:pPr>
            <w:r>
              <w:t>Gradient boosting classifier</w:t>
            </w:r>
          </w:p>
        </w:tc>
      </w:tr>
      <w:tr w:rsidR="00342983" w14:paraId="6DFC0FD6" w14:textId="77777777" w:rsidTr="003429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4D6C10" w14:textId="77777777" w:rsidR="00342983" w:rsidRDefault="00000000">
            <w:r>
              <w:t>Joblib</w:t>
            </w:r>
          </w:p>
        </w:tc>
        <w:tc>
          <w:tcPr>
            <w:tcW w:w="2880" w:type="dxa"/>
          </w:tcPr>
          <w:p w14:paraId="3E375D9B" w14:textId="77777777" w:rsidR="00342983" w:rsidRDefault="00000000">
            <w:pPr>
              <w:cnfStyle w:val="000000100000" w:firstRow="0" w:lastRow="0" w:firstColumn="0" w:lastColumn="0" w:oddVBand="0" w:evenVBand="0" w:oddHBand="1" w:evenHBand="0" w:firstRowFirstColumn="0" w:firstRowLastColumn="0" w:lastRowFirstColumn="0" w:lastRowLastColumn="0"/>
            </w:pPr>
            <w:r>
              <w:t>Latest</w:t>
            </w:r>
          </w:p>
        </w:tc>
        <w:tc>
          <w:tcPr>
            <w:tcW w:w="2880" w:type="dxa"/>
          </w:tcPr>
          <w:p w14:paraId="6D0EDB32" w14:textId="77777777" w:rsidR="00342983" w:rsidRDefault="00000000">
            <w:pPr>
              <w:cnfStyle w:val="000000100000" w:firstRow="0" w:lastRow="0" w:firstColumn="0" w:lastColumn="0" w:oddVBand="0" w:evenVBand="0" w:oddHBand="1" w:evenHBand="0" w:firstRowFirstColumn="0" w:firstRowLastColumn="0" w:lastRowFirstColumn="0" w:lastRowLastColumn="0"/>
            </w:pPr>
            <w:r>
              <w:t>Model serialization</w:t>
            </w:r>
          </w:p>
        </w:tc>
      </w:tr>
      <w:tr w:rsidR="00342983" w14:paraId="48411761" w14:textId="77777777" w:rsidTr="003429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F87C8D" w14:textId="77777777" w:rsidR="00342983" w:rsidRDefault="00000000">
            <w:r>
              <w:t>Pandas</w:t>
            </w:r>
          </w:p>
        </w:tc>
        <w:tc>
          <w:tcPr>
            <w:tcW w:w="2880" w:type="dxa"/>
          </w:tcPr>
          <w:p w14:paraId="4CCF1825" w14:textId="77777777" w:rsidR="00342983" w:rsidRDefault="00000000">
            <w:pPr>
              <w:cnfStyle w:val="000000010000" w:firstRow="0" w:lastRow="0" w:firstColumn="0" w:lastColumn="0" w:oddVBand="0" w:evenVBand="0" w:oddHBand="0" w:evenHBand="1" w:firstRowFirstColumn="0" w:firstRowLastColumn="0" w:lastRowFirstColumn="0" w:lastRowLastColumn="0"/>
            </w:pPr>
            <w:r>
              <w:t>Latest</w:t>
            </w:r>
          </w:p>
        </w:tc>
        <w:tc>
          <w:tcPr>
            <w:tcW w:w="2880" w:type="dxa"/>
          </w:tcPr>
          <w:p w14:paraId="3FDE2513" w14:textId="77777777" w:rsidR="00342983" w:rsidRDefault="00000000">
            <w:pPr>
              <w:cnfStyle w:val="000000010000" w:firstRow="0" w:lastRow="0" w:firstColumn="0" w:lastColumn="0" w:oddVBand="0" w:evenVBand="0" w:oddHBand="0" w:evenHBand="1" w:firstRowFirstColumn="0" w:firstRowLastColumn="0" w:lastRowFirstColumn="0" w:lastRowLastColumn="0"/>
            </w:pPr>
            <w:r>
              <w:t>Data preprocessing</w:t>
            </w:r>
          </w:p>
        </w:tc>
      </w:tr>
      <w:tr w:rsidR="00342983" w14:paraId="33F91F02" w14:textId="77777777" w:rsidTr="003429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2AB70A" w14:textId="77777777" w:rsidR="00342983" w:rsidRDefault="00000000">
            <w:r>
              <w:t>NumPy</w:t>
            </w:r>
          </w:p>
        </w:tc>
        <w:tc>
          <w:tcPr>
            <w:tcW w:w="2880" w:type="dxa"/>
          </w:tcPr>
          <w:p w14:paraId="75BCA317" w14:textId="77777777" w:rsidR="00342983" w:rsidRDefault="00000000">
            <w:pPr>
              <w:cnfStyle w:val="000000100000" w:firstRow="0" w:lastRow="0" w:firstColumn="0" w:lastColumn="0" w:oddVBand="0" w:evenVBand="0" w:oddHBand="1" w:evenHBand="0" w:firstRowFirstColumn="0" w:firstRowLastColumn="0" w:lastRowFirstColumn="0" w:lastRowLastColumn="0"/>
            </w:pPr>
            <w:r>
              <w:t>Latest</w:t>
            </w:r>
          </w:p>
        </w:tc>
        <w:tc>
          <w:tcPr>
            <w:tcW w:w="2880" w:type="dxa"/>
          </w:tcPr>
          <w:p w14:paraId="60C9ACDA" w14:textId="77777777" w:rsidR="00342983" w:rsidRDefault="00000000">
            <w:pPr>
              <w:cnfStyle w:val="000000100000" w:firstRow="0" w:lastRow="0" w:firstColumn="0" w:lastColumn="0" w:oddVBand="0" w:evenVBand="0" w:oddHBand="1" w:evenHBand="0" w:firstRowFirstColumn="0" w:firstRowLastColumn="0" w:lastRowFirstColumn="0" w:lastRowLastColumn="0"/>
            </w:pPr>
            <w:r>
              <w:t>Numerical operations</w:t>
            </w:r>
          </w:p>
        </w:tc>
      </w:tr>
      <w:tr w:rsidR="00342983" w14:paraId="16FC2984" w14:textId="77777777" w:rsidTr="003429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275435" w14:textId="77777777" w:rsidR="00342983" w:rsidRDefault="00000000">
            <w:r>
              <w:t>PDFPlumber</w:t>
            </w:r>
          </w:p>
        </w:tc>
        <w:tc>
          <w:tcPr>
            <w:tcW w:w="2880" w:type="dxa"/>
          </w:tcPr>
          <w:p w14:paraId="3AD67635" w14:textId="77777777" w:rsidR="00342983" w:rsidRDefault="00000000">
            <w:pPr>
              <w:cnfStyle w:val="000000010000" w:firstRow="0" w:lastRow="0" w:firstColumn="0" w:lastColumn="0" w:oddVBand="0" w:evenVBand="0" w:oddHBand="0" w:evenHBand="1" w:firstRowFirstColumn="0" w:firstRowLastColumn="0" w:lastRowFirstColumn="0" w:lastRowLastColumn="0"/>
            </w:pPr>
            <w:r>
              <w:t>Latest</w:t>
            </w:r>
          </w:p>
        </w:tc>
        <w:tc>
          <w:tcPr>
            <w:tcW w:w="2880" w:type="dxa"/>
          </w:tcPr>
          <w:p w14:paraId="508199F5" w14:textId="77777777" w:rsidR="00342983" w:rsidRDefault="00000000">
            <w:pPr>
              <w:cnfStyle w:val="000000010000" w:firstRow="0" w:lastRow="0" w:firstColumn="0" w:lastColumn="0" w:oddVBand="0" w:evenVBand="0" w:oddHBand="0" w:evenHBand="1" w:firstRowFirstColumn="0" w:firstRowLastColumn="0" w:lastRowFirstColumn="0" w:lastRowLastColumn="0"/>
            </w:pPr>
            <w:r>
              <w:t>PDF text extraction</w:t>
            </w:r>
          </w:p>
        </w:tc>
      </w:tr>
    </w:tbl>
    <w:p w14:paraId="62D17ACD" w14:textId="77777777" w:rsidR="00342983" w:rsidRDefault="00000000">
      <w:pPr>
        <w:pStyle w:val="Heading2"/>
      </w:pPr>
      <w:r>
        <w:lastRenderedPageBreak/>
        <w:t>Documentation Tools</w:t>
      </w:r>
    </w:p>
    <w:tbl>
      <w:tblPr>
        <w:tblStyle w:val="LightGrid-Accent1"/>
        <w:tblW w:w="0" w:type="auto"/>
        <w:tblLook w:val="04A0" w:firstRow="1" w:lastRow="0" w:firstColumn="1" w:lastColumn="0" w:noHBand="0" w:noVBand="1"/>
      </w:tblPr>
      <w:tblGrid>
        <w:gridCol w:w="2880"/>
        <w:gridCol w:w="2880"/>
        <w:gridCol w:w="2880"/>
      </w:tblGrid>
      <w:tr w:rsidR="00342983" w14:paraId="3CF86C64" w14:textId="77777777" w:rsidTr="00342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61001D" w14:textId="77777777" w:rsidR="00342983" w:rsidRDefault="00000000">
            <w:r>
              <w:t>Tool</w:t>
            </w:r>
          </w:p>
        </w:tc>
        <w:tc>
          <w:tcPr>
            <w:tcW w:w="2880" w:type="dxa"/>
          </w:tcPr>
          <w:p w14:paraId="394E12C1" w14:textId="77777777" w:rsidR="00342983" w:rsidRDefault="00000000">
            <w:pPr>
              <w:cnfStyle w:val="100000000000" w:firstRow="1" w:lastRow="0" w:firstColumn="0" w:lastColumn="0" w:oddVBand="0" w:evenVBand="0" w:oddHBand="0" w:evenHBand="0" w:firstRowFirstColumn="0" w:firstRowLastColumn="0" w:lastRowFirstColumn="0" w:lastRowLastColumn="0"/>
            </w:pPr>
            <w:r>
              <w:t>Version</w:t>
            </w:r>
          </w:p>
        </w:tc>
        <w:tc>
          <w:tcPr>
            <w:tcW w:w="2880" w:type="dxa"/>
          </w:tcPr>
          <w:p w14:paraId="03325520" w14:textId="77777777" w:rsidR="00342983" w:rsidRDefault="00000000">
            <w:pPr>
              <w:cnfStyle w:val="100000000000" w:firstRow="1" w:lastRow="0" w:firstColumn="0" w:lastColumn="0" w:oddVBand="0" w:evenVBand="0" w:oddHBand="0" w:evenHBand="0" w:firstRowFirstColumn="0" w:firstRowLastColumn="0" w:lastRowFirstColumn="0" w:lastRowLastColumn="0"/>
            </w:pPr>
            <w:r>
              <w:t>Purpose</w:t>
            </w:r>
          </w:p>
        </w:tc>
      </w:tr>
      <w:tr w:rsidR="00342983" w14:paraId="53802EF3" w14:textId="77777777" w:rsidTr="003429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6301EA" w14:textId="77777777" w:rsidR="00342983" w:rsidRDefault="00000000">
            <w:r>
              <w:t>python-docx</w:t>
            </w:r>
          </w:p>
        </w:tc>
        <w:tc>
          <w:tcPr>
            <w:tcW w:w="2880" w:type="dxa"/>
          </w:tcPr>
          <w:p w14:paraId="6E4D205B" w14:textId="77777777" w:rsidR="00342983" w:rsidRDefault="00000000">
            <w:pPr>
              <w:cnfStyle w:val="000000100000" w:firstRow="0" w:lastRow="0" w:firstColumn="0" w:lastColumn="0" w:oddVBand="0" w:evenVBand="0" w:oddHBand="1" w:evenHBand="0" w:firstRowFirstColumn="0" w:firstRowLastColumn="0" w:lastRowFirstColumn="0" w:lastRowLastColumn="0"/>
            </w:pPr>
            <w:r>
              <w:t>1.2.0</w:t>
            </w:r>
          </w:p>
        </w:tc>
        <w:tc>
          <w:tcPr>
            <w:tcW w:w="2880" w:type="dxa"/>
          </w:tcPr>
          <w:p w14:paraId="1FDF45A9" w14:textId="77777777" w:rsidR="00342983" w:rsidRDefault="00000000">
            <w:pPr>
              <w:cnfStyle w:val="000000100000" w:firstRow="0" w:lastRow="0" w:firstColumn="0" w:lastColumn="0" w:oddVBand="0" w:evenVBand="0" w:oddHBand="1" w:evenHBand="0" w:firstRowFirstColumn="0" w:firstRowLastColumn="0" w:lastRowFirstColumn="0" w:lastRowLastColumn="0"/>
            </w:pPr>
            <w:r>
              <w:t>Word document generation</w:t>
            </w:r>
          </w:p>
        </w:tc>
      </w:tr>
      <w:tr w:rsidR="00342983" w14:paraId="22688248" w14:textId="77777777" w:rsidTr="003429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95EFD9" w14:textId="77777777" w:rsidR="00342983" w:rsidRDefault="00000000">
            <w:r>
              <w:t>lxml</w:t>
            </w:r>
          </w:p>
        </w:tc>
        <w:tc>
          <w:tcPr>
            <w:tcW w:w="2880" w:type="dxa"/>
          </w:tcPr>
          <w:p w14:paraId="4E1F544A" w14:textId="77777777" w:rsidR="00342983" w:rsidRDefault="00000000">
            <w:pPr>
              <w:cnfStyle w:val="000000010000" w:firstRow="0" w:lastRow="0" w:firstColumn="0" w:lastColumn="0" w:oddVBand="0" w:evenVBand="0" w:oddHBand="0" w:evenHBand="1" w:firstRowFirstColumn="0" w:firstRowLastColumn="0" w:lastRowFirstColumn="0" w:lastRowLastColumn="0"/>
            </w:pPr>
            <w:r>
              <w:t>6.1.2</w:t>
            </w:r>
          </w:p>
        </w:tc>
        <w:tc>
          <w:tcPr>
            <w:tcW w:w="2880" w:type="dxa"/>
          </w:tcPr>
          <w:p w14:paraId="22F1697C" w14:textId="77777777" w:rsidR="00342983" w:rsidRDefault="00000000">
            <w:pPr>
              <w:cnfStyle w:val="000000010000" w:firstRow="0" w:lastRow="0" w:firstColumn="0" w:lastColumn="0" w:oddVBand="0" w:evenVBand="0" w:oddHBand="0" w:evenHBand="1" w:firstRowFirstColumn="0" w:firstRowLastColumn="0" w:lastRowFirstColumn="0" w:lastRowLastColumn="0"/>
            </w:pPr>
            <w:r>
              <w:t>XML processing for docx</w:t>
            </w:r>
          </w:p>
        </w:tc>
      </w:tr>
    </w:tbl>
    <w:p w14:paraId="1E5ABB88" w14:textId="77777777" w:rsidR="00342983" w:rsidRDefault="00000000">
      <w:pPr>
        <w:pStyle w:val="Heading1"/>
      </w:pPr>
      <w:r>
        <w:t>4. Challenges Faced &amp; Solutions</w:t>
      </w:r>
    </w:p>
    <w:p w14:paraId="19D90CCD" w14:textId="77777777" w:rsidR="00342983" w:rsidRDefault="00000000">
      <w:pPr>
        <w:pStyle w:val="Heading2"/>
      </w:pPr>
      <w:r>
        <w:t>Challenge 1: Career Comparison Data Structure</w:t>
      </w:r>
    </w:p>
    <w:p w14:paraId="36CCD762" w14:textId="77777777" w:rsidR="00342983" w:rsidRDefault="00000000">
      <w:r>
        <w:t>Problem: The existing /gap-report endpoint only returned a single report for one target role. The comparison page needed data for all 3 careers simultaneously.</w:t>
      </w:r>
    </w:p>
    <w:p w14:paraId="6B6FAC4E" w14:textId="77777777" w:rsidR="00342983" w:rsidRDefault="00000000">
      <w:r>
        <w:t>Solution: Modified /gap-report to accept an optional target_role parameter. When not provided, it returns reports for the top 3 predictions in a reports array. This allows the comparison page to fetch all data in one request.</w:t>
      </w:r>
    </w:p>
    <w:p w14:paraId="36322725" w14:textId="77777777" w:rsidR="00342983" w:rsidRDefault="00000000">
      <w:pPr>
        <w:pStyle w:val="Heading2"/>
      </w:pPr>
      <w:r>
        <w:t>Challenge 2: Responsive Comparison Layout</w:t>
      </w:r>
    </w:p>
    <w:p w14:paraId="3D148531" w14:textId="77777777" w:rsidR="00342983" w:rsidRDefault="00000000">
      <w:r>
        <w:t>Problem: Displaying 3 career cards side-by-side on all screen sizes without breaking the layout.</w:t>
      </w:r>
    </w:p>
    <w:p w14:paraId="57467EF8" w14:textId="77777777" w:rsidR="00342983" w:rsidRDefault="00000000">
      <w:r>
        <w:t>Solution: Used CSS Grid with gridTemplateColumns: repeat(min(selectedCareers.length, 3), 1fr) to create a responsive 3-column layout that adapts to the number of selected careers and screen width.</w:t>
      </w:r>
    </w:p>
    <w:p w14:paraId="4681C596" w14:textId="77777777" w:rsidR="00342983" w:rsidRDefault="00000000">
      <w:pPr>
        <w:pStyle w:val="Heading2"/>
      </w:pPr>
      <w:r>
        <w:t>Challenge 3: Cohort Analytics Data Availability</w:t>
      </w:r>
    </w:p>
    <w:p w14:paraId="7B85EEFE" w14:textId="77777777" w:rsidR="00342983" w:rsidRDefault="00000000">
      <w:r>
        <w:t>Problem: The analytics page needed aggregate statistics, but model metrics were only available as a list of individual model scores.</w:t>
      </w:r>
    </w:p>
    <w:p w14:paraId="5C2E8EDE" w14:textId="77777777" w:rsidR="00342983" w:rsidRDefault="00000000">
      <w:r>
        <w:t>Solution: Computed cohort statistics client-side from the existing /model-metrics response: calculated best model, average Macro F1, and sorted ranking. No backend changes required.</w:t>
      </w:r>
    </w:p>
    <w:p w14:paraId="012BB996" w14:textId="77777777" w:rsidR="00342983" w:rsidRDefault="00000000">
      <w:pPr>
        <w:pStyle w:val="Heading2"/>
      </w:pPr>
      <w:r>
        <w:t>Challenge 4: PDF Export Field Name Mismatches</w:t>
      </w:r>
    </w:p>
    <w:p w14:paraId="057B684B" w14:textId="77777777" w:rsidR="00342983" w:rsidRDefault="00000000">
      <w:r>
        <w:t>Problem: The PDF export template used incorrect field names (item.ml_prob, item.sbert_sim) that didn't match the backend response format.</w:t>
      </w:r>
    </w:p>
    <w:p w14:paraId="6A5CAC95" w14:textId="77777777" w:rsidR="00342983" w:rsidRDefault="00000000">
      <w:r>
        <w:t>Solution: Updated the PDF HTML template to use the correct field names: item.ml_probability and item.sbert_similarity.</w:t>
      </w:r>
    </w:p>
    <w:p w14:paraId="0D483FA3" w14:textId="77777777" w:rsidR="00F20AA5" w:rsidRDefault="00F20AA5" w:rsidP="00F20AA5">
      <w:pPr>
        <w:pStyle w:val="Heading1"/>
        <w:keepNext w:val="0"/>
      </w:pPr>
    </w:p>
    <w:p w14:paraId="40FF1F32" w14:textId="77777777" w:rsidR="00F20AA5" w:rsidRDefault="00F20AA5" w:rsidP="00F20AA5">
      <w:pPr>
        <w:pStyle w:val="Heading1"/>
        <w:keepNext w:val="0"/>
      </w:pPr>
    </w:p>
    <w:p w14:paraId="7906CECB" w14:textId="77777777" w:rsidR="00F20AA5" w:rsidRDefault="00F20AA5" w:rsidP="00F20AA5">
      <w:pPr>
        <w:pStyle w:val="Heading1"/>
        <w:keepNext w:val="0"/>
      </w:pPr>
    </w:p>
    <w:p w14:paraId="0055C355" w14:textId="165C9683" w:rsidR="00342983" w:rsidRDefault="00000000" w:rsidP="00F20AA5">
      <w:pPr>
        <w:pStyle w:val="Heading1"/>
        <w:keepNext w:val="0"/>
      </w:pPr>
      <w:r>
        <w:t>5. Architecture &amp; Data Flow</w:t>
      </w:r>
    </w:p>
    <w:p w14:paraId="75333704" w14:textId="77777777" w:rsidR="00342983" w:rsidRDefault="00000000" w:rsidP="00F20AA5">
      <w:r>
        <w:t>The system follows a client-server architecture with a React frontend and FastAPI backend:</w:t>
      </w:r>
    </w:p>
    <w:p w14:paraId="48D29BED" w14:textId="77777777" w:rsidR="00342983" w:rsidRDefault="00000000" w:rsidP="00F20AA5">
      <w:r>
        <w:t>Frontend (React) — Handles resume upload, profile form, predictions display, report page, career comparison, cohort analytics, and PDF export.</w:t>
      </w:r>
    </w:p>
    <w:p w14:paraId="52B4A48B" w14:textId="77777777" w:rsidR="00342983" w:rsidRDefault="00000000">
      <w:r>
        <w:t>Backend (FastAPI) — Handles NLP/ML pipeline, SBERT embeddings, model predictions, regex-based skill extraction, and report generation.</w:t>
      </w:r>
    </w:p>
    <w:p w14:paraId="77195357" w14:textId="77777777" w:rsidR="00342983" w:rsidRDefault="00000000">
      <w:pPr>
        <w:pStyle w:val="Heading2"/>
      </w:pPr>
      <w:r>
        <w:t>Career Comparison Flow</w:t>
      </w:r>
    </w:p>
    <w:p w14:paraId="219F318F" w14:textId="77777777" w:rsidR="00342983" w:rsidRDefault="00000000">
      <w:r>
        <w:t>1. User clicks "Compare" in header</w:t>
      </w:r>
    </w:p>
    <w:p w14:paraId="733D05A6" w14:textId="77777777" w:rsidR="00342983" w:rsidRDefault="00000000">
      <w:r>
        <w:t>2. CareerComparisonPage mounts</w:t>
      </w:r>
    </w:p>
    <w:p w14:paraId="070EB52F" w14:textId="77777777" w:rsidR="00342983" w:rsidRDefault="00000000">
      <w:r>
        <w:t>3. Fetches /gap-report without target_role</w:t>
      </w:r>
    </w:p>
    <w:p w14:paraId="5A49738F" w14:textId="77777777" w:rsidR="00342983" w:rsidRDefault="00000000">
      <w:r>
        <w:t>4. Backend returns reports for top 3 careers</w:t>
      </w:r>
    </w:p>
    <w:p w14:paraId="4EE32A96" w14:textId="77777777" w:rsidR="00342983" w:rsidRDefault="00000000">
      <w:r>
        <w:t>5. Frontend renders side-by-side cards + summary table</w:t>
      </w:r>
    </w:p>
    <w:p w14:paraId="7BE59D12" w14:textId="77777777" w:rsidR="00342983" w:rsidRDefault="00000000">
      <w:pPr>
        <w:pStyle w:val="Heading2"/>
      </w:pPr>
      <w:r>
        <w:t>Cohort Analytics Flow</w:t>
      </w:r>
    </w:p>
    <w:p w14:paraId="32C7C0EA" w14:textId="77777777" w:rsidR="00342983" w:rsidRDefault="00000000">
      <w:r>
        <w:t>1. User navigates to Analytics page</w:t>
      </w:r>
    </w:p>
    <w:p w14:paraId="344090C6" w14:textId="77777777" w:rsidR="00342983" w:rsidRDefault="00000000">
      <w:r>
        <w:t>2. AnalyticsPage fetches /model-metrics</w:t>
      </w:r>
    </w:p>
    <w:p w14:paraId="2BFEC583" w14:textId="77777777" w:rsidR="00342983" w:rsidRDefault="00000000">
      <w:r>
        <w:t>3. Client computes: best model, avg F1, ranking</w:t>
      </w:r>
    </w:p>
    <w:p w14:paraId="67EBF44D" w14:textId="77777777" w:rsidR="00342983" w:rsidRDefault="00000000">
      <w:r>
        <w:t>4. Renders cohort stats + model leaderboard</w:t>
      </w:r>
    </w:p>
    <w:p w14:paraId="62081346" w14:textId="77777777" w:rsidR="00342983" w:rsidRDefault="00000000">
      <w:pPr>
        <w:pStyle w:val="Heading2"/>
      </w:pPr>
      <w:r>
        <w:t>PDF Export Flow</w:t>
      </w:r>
    </w:p>
    <w:p w14:paraId="6AD85472" w14:textId="77777777" w:rsidR="00342983" w:rsidRDefault="00000000">
      <w:r>
        <w:t>1. User clicks "Export Report (PDF)"</w:t>
      </w:r>
    </w:p>
    <w:p w14:paraId="082C8876" w14:textId="77777777" w:rsidR="00342983" w:rsidRDefault="00000000">
      <w:r>
        <w:t>2. exportPDF() reads React state</w:t>
      </w:r>
    </w:p>
    <w:p w14:paraId="2F7BD1D6" w14:textId="77777777" w:rsidR="00342983" w:rsidRDefault="00000000">
      <w:r>
        <w:t>3. Builds HTML template with embedded data</w:t>
      </w:r>
    </w:p>
    <w:p w14:paraId="3C2DD6B5" w14:textId="77777777" w:rsidR="00342983" w:rsidRDefault="00000000">
      <w:r>
        <w:t>4. Opens new tab, writes HTML</w:t>
      </w:r>
    </w:p>
    <w:p w14:paraId="4592C109" w14:textId="77777777" w:rsidR="00342983" w:rsidRDefault="00000000">
      <w:r>
        <w:t>5. Auto-triggers browser print dialog</w:t>
      </w:r>
    </w:p>
    <w:p w14:paraId="2A044399" w14:textId="77777777" w:rsidR="00342983" w:rsidRDefault="00000000">
      <w:r>
        <w:t>6. User saves as PDF</w:t>
      </w:r>
    </w:p>
    <w:p w14:paraId="5F044301" w14:textId="77777777" w:rsidR="00F20AA5" w:rsidRDefault="00F20AA5" w:rsidP="00F20AA5">
      <w:pPr>
        <w:pStyle w:val="Heading1"/>
        <w:keepNext w:val="0"/>
      </w:pPr>
    </w:p>
    <w:p w14:paraId="00A20972" w14:textId="26106BCC" w:rsidR="00342983" w:rsidRDefault="00000000" w:rsidP="00F20AA5">
      <w:pPr>
        <w:pStyle w:val="Heading1"/>
        <w:keepNext w:val="0"/>
      </w:pPr>
      <w:r>
        <w:lastRenderedPageBreak/>
        <w:t xml:space="preserve">6. Input &amp; Output </w:t>
      </w:r>
    </w:p>
    <w:p w14:paraId="1CADF442" w14:textId="433255D7" w:rsidR="00F20AA5" w:rsidRDefault="00F20AA5" w:rsidP="00F20AA5">
      <w:r w:rsidRPr="00F20AA5">
        <w:drawing>
          <wp:inline distT="0" distB="0" distL="0" distR="0" wp14:anchorId="7D14017A" wp14:editId="3F384AF8">
            <wp:extent cx="5486400" cy="3531870"/>
            <wp:effectExtent l="0" t="0" r="0" b="0"/>
            <wp:docPr id="58911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16886" name=""/>
                    <pic:cNvPicPr/>
                  </pic:nvPicPr>
                  <pic:blipFill>
                    <a:blip r:embed="rId6"/>
                    <a:stretch>
                      <a:fillRect/>
                    </a:stretch>
                  </pic:blipFill>
                  <pic:spPr>
                    <a:xfrm>
                      <a:off x="0" y="0"/>
                      <a:ext cx="5486400" cy="3531870"/>
                    </a:xfrm>
                    <a:prstGeom prst="rect">
                      <a:avLst/>
                    </a:prstGeom>
                  </pic:spPr>
                </pic:pic>
              </a:graphicData>
            </a:graphic>
          </wp:inline>
        </w:drawing>
      </w:r>
    </w:p>
    <w:p w14:paraId="4FB33E3B" w14:textId="7485E3D6" w:rsidR="00F20AA5" w:rsidRDefault="00F20AA5" w:rsidP="00F20AA5">
      <w:r w:rsidRPr="00F20AA5">
        <w:drawing>
          <wp:inline distT="0" distB="0" distL="0" distR="0" wp14:anchorId="4F828127" wp14:editId="79581E24">
            <wp:extent cx="5486400" cy="3340100"/>
            <wp:effectExtent l="0" t="0" r="0" b="0"/>
            <wp:docPr id="123109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92514" name=""/>
                    <pic:cNvPicPr/>
                  </pic:nvPicPr>
                  <pic:blipFill>
                    <a:blip r:embed="rId7"/>
                    <a:stretch>
                      <a:fillRect/>
                    </a:stretch>
                  </pic:blipFill>
                  <pic:spPr>
                    <a:xfrm>
                      <a:off x="0" y="0"/>
                      <a:ext cx="5486400" cy="3340100"/>
                    </a:xfrm>
                    <a:prstGeom prst="rect">
                      <a:avLst/>
                    </a:prstGeom>
                  </pic:spPr>
                </pic:pic>
              </a:graphicData>
            </a:graphic>
          </wp:inline>
        </w:drawing>
      </w:r>
    </w:p>
    <w:p w14:paraId="63E7B834" w14:textId="77777777" w:rsidR="00F20AA5" w:rsidRDefault="00F20AA5" w:rsidP="00F20AA5">
      <w:r w:rsidRPr="00F20AA5">
        <w:lastRenderedPageBreak/>
        <w:drawing>
          <wp:inline distT="0" distB="0" distL="0" distR="0" wp14:anchorId="76CB0E8E" wp14:editId="16D797B8">
            <wp:extent cx="5486400" cy="2929890"/>
            <wp:effectExtent l="0" t="0" r="0" b="3810"/>
            <wp:docPr id="134058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85671" name=""/>
                    <pic:cNvPicPr/>
                  </pic:nvPicPr>
                  <pic:blipFill>
                    <a:blip r:embed="rId8"/>
                    <a:stretch>
                      <a:fillRect/>
                    </a:stretch>
                  </pic:blipFill>
                  <pic:spPr>
                    <a:xfrm>
                      <a:off x="0" y="0"/>
                      <a:ext cx="5486400" cy="2929890"/>
                    </a:xfrm>
                    <a:prstGeom prst="rect">
                      <a:avLst/>
                    </a:prstGeom>
                  </pic:spPr>
                </pic:pic>
              </a:graphicData>
            </a:graphic>
          </wp:inline>
        </w:drawing>
      </w:r>
      <w:r w:rsidRPr="00F20AA5">
        <w:drawing>
          <wp:inline distT="0" distB="0" distL="0" distR="0" wp14:anchorId="45A781FA" wp14:editId="7479B155">
            <wp:extent cx="5486400" cy="2120900"/>
            <wp:effectExtent l="0" t="0" r="0" b="0"/>
            <wp:docPr id="69014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46487" name=""/>
                    <pic:cNvPicPr/>
                  </pic:nvPicPr>
                  <pic:blipFill>
                    <a:blip r:embed="rId9"/>
                    <a:stretch>
                      <a:fillRect/>
                    </a:stretch>
                  </pic:blipFill>
                  <pic:spPr>
                    <a:xfrm>
                      <a:off x="0" y="0"/>
                      <a:ext cx="5486400" cy="2120900"/>
                    </a:xfrm>
                    <a:prstGeom prst="rect">
                      <a:avLst/>
                    </a:prstGeom>
                  </pic:spPr>
                </pic:pic>
              </a:graphicData>
            </a:graphic>
          </wp:inline>
        </w:drawing>
      </w:r>
    </w:p>
    <w:p w14:paraId="5F9E978F" w14:textId="07F1D792" w:rsidR="00F20AA5" w:rsidRDefault="00F20AA5" w:rsidP="00F20AA5">
      <w:r w:rsidRPr="00F20AA5">
        <w:lastRenderedPageBreak/>
        <w:drawing>
          <wp:inline distT="0" distB="0" distL="0" distR="0" wp14:anchorId="1E6F4553" wp14:editId="1C87270D">
            <wp:extent cx="5486400" cy="3087370"/>
            <wp:effectExtent l="0" t="0" r="0" b="0"/>
            <wp:docPr id="90757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75745" name=""/>
                    <pic:cNvPicPr/>
                  </pic:nvPicPr>
                  <pic:blipFill>
                    <a:blip r:embed="rId10"/>
                    <a:stretch>
                      <a:fillRect/>
                    </a:stretch>
                  </pic:blipFill>
                  <pic:spPr>
                    <a:xfrm>
                      <a:off x="0" y="0"/>
                      <a:ext cx="5486400" cy="3087370"/>
                    </a:xfrm>
                    <a:prstGeom prst="rect">
                      <a:avLst/>
                    </a:prstGeom>
                  </pic:spPr>
                </pic:pic>
              </a:graphicData>
            </a:graphic>
          </wp:inline>
        </w:drawing>
      </w:r>
    </w:p>
    <w:p w14:paraId="52B5CAD5" w14:textId="5C4685EF" w:rsidR="00F20AA5" w:rsidRPr="00F20AA5" w:rsidRDefault="00F20AA5" w:rsidP="00F20AA5">
      <w:r w:rsidRPr="00F20AA5">
        <w:drawing>
          <wp:inline distT="0" distB="0" distL="0" distR="0" wp14:anchorId="188D0E2C" wp14:editId="32E85748">
            <wp:extent cx="5486400" cy="3212465"/>
            <wp:effectExtent l="0" t="0" r="0" b="6985"/>
            <wp:docPr id="64223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35519" name=""/>
                    <pic:cNvPicPr/>
                  </pic:nvPicPr>
                  <pic:blipFill>
                    <a:blip r:embed="rId11"/>
                    <a:stretch>
                      <a:fillRect/>
                    </a:stretch>
                  </pic:blipFill>
                  <pic:spPr>
                    <a:xfrm>
                      <a:off x="0" y="0"/>
                      <a:ext cx="5486400" cy="3212465"/>
                    </a:xfrm>
                    <a:prstGeom prst="rect">
                      <a:avLst/>
                    </a:prstGeom>
                  </pic:spPr>
                </pic:pic>
              </a:graphicData>
            </a:graphic>
          </wp:inline>
        </w:drawing>
      </w:r>
    </w:p>
    <w:p w14:paraId="753BF129" w14:textId="4A5FA1CD" w:rsidR="00342983" w:rsidRDefault="00342983"/>
    <w:sectPr w:rsidR="003429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7529040">
    <w:abstractNumId w:val="8"/>
  </w:num>
  <w:num w:numId="2" w16cid:durableId="1774082521">
    <w:abstractNumId w:val="6"/>
  </w:num>
  <w:num w:numId="3" w16cid:durableId="1742213078">
    <w:abstractNumId w:val="5"/>
  </w:num>
  <w:num w:numId="4" w16cid:durableId="535699925">
    <w:abstractNumId w:val="4"/>
  </w:num>
  <w:num w:numId="5" w16cid:durableId="2005471281">
    <w:abstractNumId w:val="7"/>
  </w:num>
  <w:num w:numId="6" w16cid:durableId="1640184721">
    <w:abstractNumId w:val="3"/>
  </w:num>
  <w:num w:numId="7" w16cid:durableId="924998581">
    <w:abstractNumId w:val="2"/>
  </w:num>
  <w:num w:numId="8" w16cid:durableId="1629122792">
    <w:abstractNumId w:val="1"/>
  </w:num>
  <w:num w:numId="9" w16cid:durableId="1821270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2983"/>
    <w:rsid w:val="00887426"/>
    <w:rsid w:val="00AA1D8D"/>
    <w:rsid w:val="00B47730"/>
    <w:rsid w:val="00CB0664"/>
    <w:rsid w:val="00F20A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E4495"/>
  <w14:defaultImageDpi w14:val="300"/>
  <w15:docId w15:val="{5AAAC1A4-D9F7-41E7-A3B1-D2933535D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837</Words>
  <Characters>4774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Anuraj Vijayan</cp:lastModifiedBy>
  <cp:revision>2</cp:revision>
  <dcterms:created xsi:type="dcterms:W3CDTF">2013-12-23T23:15:00Z</dcterms:created>
  <dcterms:modified xsi:type="dcterms:W3CDTF">2026-09-02T14:00:00Z</dcterms:modified>
  <cp:category/>
</cp:coreProperties>
</file>